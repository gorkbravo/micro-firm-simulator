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50F84" w14:textId="77777777" w:rsidR="0016010D" w:rsidRPr="00E32636" w:rsidRDefault="00000000">
      <w:pPr>
        <w:jc w:val="center"/>
        <w:rPr>
          <w:lang w:val="es-ES"/>
        </w:rPr>
      </w:pPr>
      <w:r w:rsidRPr="00E32636">
        <w:rPr>
          <w:b/>
          <w:color w:val="845936"/>
          <w:sz w:val="24"/>
          <w:lang w:val="es-ES"/>
        </w:rPr>
        <w:t>EQUIPO 1</w:t>
      </w:r>
    </w:p>
    <w:p w14:paraId="12010104" w14:textId="77777777" w:rsidR="0016010D" w:rsidRPr="00E32636" w:rsidRDefault="00000000">
      <w:pPr>
        <w:pStyle w:val="Title"/>
        <w:jc w:val="center"/>
        <w:rPr>
          <w:lang w:val="es-ES"/>
        </w:rPr>
      </w:pPr>
      <w:r w:rsidRPr="00E32636">
        <w:rPr>
          <w:lang w:val="es-ES"/>
        </w:rPr>
        <w:t>La Aurora</w:t>
      </w:r>
    </w:p>
    <w:p w14:paraId="4B90A38F" w14:textId="77777777" w:rsidR="0016010D" w:rsidRPr="00E32636" w:rsidRDefault="00000000">
      <w:pPr>
        <w:jc w:val="center"/>
        <w:rPr>
          <w:lang w:val="es-ES"/>
        </w:rPr>
      </w:pPr>
      <w:r w:rsidRPr="00E32636">
        <w:rPr>
          <w:i/>
          <w:color w:val="5A4C42"/>
          <w:sz w:val="24"/>
          <w:lang w:val="es-ES"/>
        </w:rPr>
        <w:t xml:space="preserve">Booklet de empresa para inferir </w:t>
      </w:r>
      <w:proofErr w:type="spellStart"/>
      <w:r w:rsidRPr="00E32636">
        <w:rPr>
          <w:i/>
          <w:color w:val="5A4C42"/>
          <w:sz w:val="24"/>
          <w:lang w:val="es-ES"/>
        </w:rPr>
        <w:t>tecnologia</w:t>
      </w:r>
      <w:proofErr w:type="spellEnd"/>
      <w:r w:rsidRPr="00E32636">
        <w:rPr>
          <w:i/>
          <w:color w:val="5A4C42"/>
          <w:sz w:val="24"/>
          <w:lang w:val="es-ES"/>
        </w:rPr>
        <w:t xml:space="preserve">, costes y decisiones de </w:t>
      </w:r>
      <w:proofErr w:type="spellStart"/>
      <w:r w:rsidRPr="00E32636">
        <w:rPr>
          <w:i/>
          <w:color w:val="5A4C42"/>
          <w:sz w:val="24"/>
          <w:lang w:val="es-ES"/>
        </w:rPr>
        <w:t>produccion</w:t>
      </w:r>
      <w:proofErr w:type="spellEnd"/>
    </w:p>
    <w:p w14:paraId="06DF8C21" w14:textId="2394111A" w:rsidR="0016010D" w:rsidRDefault="007F37EA">
      <w:r>
        <w:rPr>
          <w:noProof/>
        </w:rPr>
        <w:drawing>
          <wp:inline distT="0" distB="0" distL="0" distR="0" wp14:anchorId="372F60E8" wp14:editId="3B5FC264">
            <wp:extent cx="6162675" cy="3776980"/>
            <wp:effectExtent l="0" t="0" r="9525" b="0"/>
            <wp:docPr id="80199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3330" cy="3783510"/>
                    </a:xfrm>
                    <a:prstGeom prst="rect">
                      <a:avLst/>
                    </a:prstGeom>
                    <a:noFill/>
                  </pic:spPr>
                </pic:pic>
              </a:graphicData>
            </a:graphic>
          </wp:inline>
        </w:drawing>
      </w:r>
    </w:p>
    <w:p w14:paraId="490F8609" w14:textId="7D8695FB" w:rsidR="0016010D" w:rsidRPr="00E32636" w:rsidRDefault="00000000">
      <w:pPr>
        <w:jc w:val="center"/>
        <w:rPr>
          <w:lang w:val="es-ES"/>
        </w:rPr>
      </w:pPr>
      <w:r w:rsidRPr="00E32636">
        <w:rPr>
          <w:i/>
          <w:color w:val="6E645A"/>
          <w:sz w:val="16"/>
          <w:lang w:val="es-ES"/>
        </w:rPr>
        <w:t xml:space="preserve">Imagen generada para uso </w:t>
      </w:r>
      <w:r w:rsidR="007F37EA" w:rsidRPr="00E32636">
        <w:rPr>
          <w:i/>
          <w:color w:val="6E645A"/>
          <w:sz w:val="16"/>
          <w:lang w:val="es-ES"/>
        </w:rPr>
        <w:t>pedagógico</w:t>
      </w:r>
      <w:r w:rsidRPr="00E32636">
        <w:rPr>
          <w:i/>
          <w:color w:val="6E645A"/>
          <w:sz w:val="16"/>
          <w:lang w:val="es-ES"/>
        </w:rPr>
        <w:t>: taller de cigarros premium inspirado en la actividad.</w:t>
      </w:r>
    </w:p>
    <w:tbl>
      <w:tblPr>
        <w:tblW w:w="0" w:type="auto"/>
        <w:jc w:val="center"/>
        <w:tblLook w:val="04A0" w:firstRow="1" w:lastRow="0" w:firstColumn="1" w:lastColumn="0" w:noHBand="0" w:noVBand="1"/>
      </w:tblPr>
      <w:tblGrid>
        <w:gridCol w:w="10166"/>
      </w:tblGrid>
      <w:tr w:rsidR="0016010D" w:rsidRPr="00E32636" w14:paraId="72E3D771" w14:textId="77777777">
        <w:trPr>
          <w:jc w:val="center"/>
        </w:trPr>
        <w:tc>
          <w:tcPr>
            <w:tcW w:w="10166" w:type="dxa"/>
            <w:tcBorders>
              <w:top w:val="single" w:sz="10" w:space="0" w:color="B89D75"/>
              <w:left w:val="single" w:sz="10" w:space="0" w:color="B89D75"/>
              <w:bottom w:val="single" w:sz="10" w:space="0" w:color="B89D75"/>
              <w:right w:val="single" w:sz="10" w:space="0" w:color="B89D75"/>
            </w:tcBorders>
            <w:shd w:val="clear" w:color="auto" w:fill="F2EEE7"/>
          </w:tcPr>
          <w:p w14:paraId="7395DC03" w14:textId="77777777" w:rsidR="0016010D" w:rsidRPr="00E32636" w:rsidRDefault="00000000">
            <w:pPr>
              <w:rPr>
                <w:lang w:val="es-ES"/>
              </w:rPr>
            </w:pPr>
            <w:r w:rsidRPr="00E32636">
              <w:rPr>
                <w:b/>
                <w:color w:val="4E3622"/>
                <w:lang w:val="es-ES"/>
              </w:rPr>
              <w:t>Regla del juego</w:t>
            </w:r>
          </w:p>
          <w:p w14:paraId="572649A3" w14:textId="1AA46D0F" w:rsidR="0016010D" w:rsidRPr="00E32636" w:rsidRDefault="00000000">
            <w:pPr>
              <w:rPr>
                <w:lang w:val="es-ES"/>
              </w:rPr>
            </w:pPr>
            <w:r w:rsidRPr="00E32636">
              <w:rPr>
                <w:color w:val="302923"/>
                <w:sz w:val="19"/>
                <w:lang w:val="es-ES"/>
              </w:rPr>
              <w:t xml:space="preserve">La </w:t>
            </w:r>
            <w:r w:rsidR="007F37EA" w:rsidRPr="00E32636">
              <w:rPr>
                <w:color w:val="302923"/>
                <w:sz w:val="19"/>
                <w:lang w:val="es-ES"/>
              </w:rPr>
              <w:t>función</w:t>
            </w:r>
            <w:r w:rsidRPr="00E32636">
              <w:rPr>
                <w:color w:val="302923"/>
                <w:sz w:val="19"/>
                <w:lang w:val="es-ES"/>
              </w:rPr>
              <w:t xml:space="preserve"> de </w:t>
            </w:r>
            <w:r w:rsidR="007F37EA" w:rsidRPr="00E32636">
              <w:rPr>
                <w:color w:val="302923"/>
                <w:sz w:val="19"/>
                <w:lang w:val="es-ES"/>
              </w:rPr>
              <w:t>producción</w:t>
            </w:r>
            <w:r w:rsidRPr="00E32636">
              <w:rPr>
                <w:color w:val="302923"/>
                <w:sz w:val="19"/>
                <w:lang w:val="es-ES"/>
              </w:rPr>
              <w:t xml:space="preserve"> del simulador es </w:t>
            </w:r>
            <w:r w:rsidR="007F37EA" w:rsidRPr="00E32636">
              <w:rPr>
                <w:color w:val="302923"/>
                <w:sz w:val="19"/>
                <w:lang w:val="es-ES"/>
              </w:rPr>
              <w:t>didáctica</w:t>
            </w:r>
            <w:r w:rsidRPr="00E32636">
              <w:rPr>
                <w:color w:val="302923"/>
                <w:sz w:val="19"/>
                <w:lang w:val="es-ES"/>
              </w:rPr>
              <w:t xml:space="preserve">, no una </w:t>
            </w:r>
            <w:r w:rsidR="007F37EA" w:rsidRPr="00E32636">
              <w:rPr>
                <w:color w:val="302923"/>
                <w:sz w:val="19"/>
                <w:lang w:val="es-ES"/>
              </w:rPr>
              <w:t>estimación</w:t>
            </w:r>
            <w:r w:rsidRPr="00E32636">
              <w:rPr>
                <w:color w:val="302923"/>
                <w:sz w:val="19"/>
                <w:lang w:val="es-ES"/>
              </w:rPr>
              <w:t xml:space="preserve"> </w:t>
            </w:r>
            <w:r w:rsidR="007F37EA" w:rsidRPr="00E32636">
              <w:rPr>
                <w:color w:val="302923"/>
                <w:sz w:val="19"/>
                <w:lang w:val="es-ES"/>
              </w:rPr>
              <w:t>empírica</w:t>
            </w:r>
            <w:r w:rsidRPr="00E32636">
              <w:rPr>
                <w:color w:val="302923"/>
                <w:sz w:val="19"/>
                <w:lang w:val="es-ES"/>
              </w:rPr>
              <w:t xml:space="preserve"> de La Aurora. El reto es usar </w:t>
            </w:r>
            <w:r w:rsidR="007F37EA" w:rsidRPr="00E32636">
              <w:rPr>
                <w:color w:val="302923"/>
                <w:sz w:val="19"/>
                <w:lang w:val="es-ES"/>
              </w:rPr>
              <w:t>información</w:t>
            </w:r>
            <w:r w:rsidRPr="00E32636">
              <w:rPr>
                <w:color w:val="302923"/>
                <w:sz w:val="19"/>
                <w:lang w:val="es-ES"/>
              </w:rPr>
              <w:t xml:space="preserve"> real de la empresa para proponer una </w:t>
            </w:r>
            <w:r w:rsidR="007F37EA" w:rsidRPr="00E32636">
              <w:rPr>
                <w:color w:val="302923"/>
                <w:sz w:val="19"/>
                <w:lang w:val="es-ES"/>
              </w:rPr>
              <w:t>tecnología</w:t>
            </w:r>
            <w:r w:rsidRPr="00E32636">
              <w:rPr>
                <w:color w:val="302923"/>
                <w:sz w:val="19"/>
                <w:lang w:val="es-ES"/>
              </w:rPr>
              <w:t xml:space="preserve"> razonable y decidir L y K en cada ronda.</w:t>
            </w:r>
          </w:p>
        </w:tc>
      </w:tr>
    </w:tbl>
    <w:p w14:paraId="29CCF31A" w14:textId="77777777" w:rsidR="0016010D" w:rsidRPr="00E32636" w:rsidRDefault="0016010D">
      <w:pPr>
        <w:rPr>
          <w:lang w:val="es-ES"/>
        </w:rPr>
      </w:pPr>
    </w:p>
    <w:p w14:paraId="3696F966" w14:textId="77777777" w:rsidR="0016010D" w:rsidRPr="00E32636" w:rsidRDefault="00000000">
      <w:pPr>
        <w:rPr>
          <w:lang w:val="es-ES"/>
        </w:rPr>
      </w:pPr>
      <w:r w:rsidRPr="00E32636">
        <w:rPr>
          <w:lang w:val="es-ES"/>
        </w:rPr>
        <w:br w:type="page"/>
      </w:r>
    </w:p>
    <w:p w14:paraId="58EA866F" w14:textId="77777777" w:rsidR="0016010D" w:rsidRPr="00E32636" w:rsidRDefault="00000000">
      <w:pPr>
        <w:pStyle w:val="Heading1"/>
        <w:rPr>
          <w:lang w:val="es-ES"/>
        </w:rPr>
      </w:pPr>
      <w:r w:rsidRPr="00E32636">
        <w:rPr>
          <w:lang w:val="es-ES"/>
        </w:rPr>
        <w:lastRenderedPageBreak/>
        <w:t>1. La empresa real que van a representar</w:t>
      </w:r>
    </w:p>
    <w:p w14:paraId="38343BFF" w14:textId="6D905B21" w:rsidR="0016010D" w:rsidRPr="00E32636" w:rsidRDefault="00000000" w:rsidP="00E32636">
      <w:pPr>
        <w:pStyle w:val="BodyText"/>
        <w:jc w:val="both"/>
        <w:rPr>
          <w:lang w:val="es-ES"/>
        </w:rPr>
      </w:pPr>
      <w:r w:rsidRPr="00E32636">
        <w:rPr>
          <w:lang w:val="es-ES"/>
        </w:rPr>
        <w:t xml:space="preserve">La Aurora se presenta como la </w:t>
      </w:r>
      <w:r w:rsidR="00E32636" w:rsidRPr="00E32636">
        <w:rPr>
          <w:lang w:val="es-ES"/>
        </w:rPr>
        <w:t>fábrica</w:t>
      </w:r>
      <w:r w:rsidRPr="00E32636">
        <w:rPr>
          <w:lang w:val="es-ES"/>
        </w:rPr>
        <w:t xml:space="preserve"> de cigarros </w:t>
      </w:r>
      <w:r w:rsidR="00E32636" w:rsidRPr="00E32636">
        <w:rPr>
          <w:lang w:val="es-ES"/>
        </w:rPr>
        <w:t>más</w:t>
      </w:r>
      <w:r w:rsidRPr="00E32636">
        <w:rPr>
          <w:lang w:val="es-ES"/>
        </w:rPr>
        <w:t xml:space="preserve"> antigua de la Republica Dominicana. La empresa ubica su origen el 3 de octubre de 1903, cuando Eduardo </w:t>
      </w:r>
      <w:r w:rsidR="00E32636" w:rsidRPr="00E32636">
        <w:rPr>
          <w:lang w:val="es-ES"/>
        </w:rPr>
        <w:t>León</w:t>
      </w:r>
      <w:r w:rsidRPr="00E32636">
        <w:rPr>
          <w:lang w:val="es-ES"/>
        </w:rPr>
        <w:t xml:space="preserve"> Jimenes </w:t>
      </w:r>
      <w:r w:rsidR="00E32636" w:rsidRPr="00E32636">
        <w:rPr>
          <w:lang w:val="es-ES"/>
        </w:rPr>
        <w:t>comenzó</w:t>
      </w:r>
      <w:r w:rsidRPr="00E32636">
        <w:rPr>
          <w:lang w:val="es-ES"/>
        </w:rPr>
        <w:t xml:space="preserve"> en </w:t>
      </w:r>
      <w:proofErr w:type="spellStart"/>
      <w:r w:rsidRPr="00E32636">
        <w:rPr>
          <w:lang w:val="es-ES"/>
        </w:rPr>
        <w:t>Guazumal</w:t>
      </w:r>
      <w:proofErr w:type="spellEnd"/>
      <w:r w:rsidRPr="00E32636">
        <w:rPr>
          <w:lang w:val="es-ES"/>
        </w:rPr>
        <w:t xml:space="preserve"> con una escala muy reducida: tierra heredada, pocos trabajadores tabaqueros y una </w:t>
      </w:r>
      <w:r w:rsidR="00E32636" w:rsidRPr="00E32636">
        <w:rPr>
          <w:lang w:val="es-ES"/>
        </w:rPr>
        <w:t>operación</w:t>
      </w:r>
      <w:r w:rsidRPr="00E32636">
        <w:rPr>
          <w:lang w:val="es-ES"/>
        </w:rPr>
        <w:t xml:space="preserve"> que </w:t>
      </w:r>
      <w:r w:rsidR="00E32636" w:rsidRPr="00E32636">
        <w:rPr>
          <w:lang w:val="es-ES"/>
        </w:rPr>
        <w:t>dependía</w:t>
      </w:r>
      <w:r w:rsidRPr="00E32636">
        <w:rPr>
          <w:lang w:val="es-ES"/>
        </w:rPr>
        <w:t xml:space="preserve"> de oficio, </w:t>
      </w:r>
      <w:r w:rsidR="00E32636" w:rsidRPr="00E32636">
        <w:rPr>
          <w:lang w:val="es-ES"/>
        </w:rPr>
        <w:t>selección</w:t>
      </w:r>
      <w:r w:rsidRPr="00E32636">
        <w:rPr>
          <w:lang w:val="es-ES"/>
        </w:rPr>
        <w:t xml:space="preserve"> de hoja y persistencia.</w:t>
      </w:r>
    </w:p>
    <w:p w14:paraId="46EE8026" w14:textId="37EAA5FD" w:rsidR="0016010D" w:rsidRPr="00E32636" w:rsidRDefault="00000000" w:rsidP="00E32636">
      <w:pPr>
        <w:pStyle w:val="BodyText"/>
        <w:jc w:val="both"/>
        <w:rPr>
          <w:lang w:val="es-ES"/>
        </w:rPr>
      </w:pPr>
      <w:r w:rsidRPr="00E32636">
        <w:rPr>
          <w:lang w:val="es-ES"/>
        </w:rPr>
        <w:t xml:space="preserve">El caso es interesante para </w:t>
      </w:r>
      <w:r w:rsidR="00E32636" w:rsidRPr="00E32636">
        <w:rPr>
          <w:lang w:val="es-ES"/>
        </w:rPr>
        <w:t>Microeconomía</w:t>
      </w:r>
      <w:r w:rsidRPr="00E32636">
        <w:rPr>
          <w:lang w:val="es-ES"/>
        </w:rPr>
        <w:t xml:space="preserve"> I porque La Aurora combina una marca exportadora, una </w:t>
      </w:r>
      <w:r w:rsidR="00E32636" w:rsidRPr="00E32636">
        <w:rPr>
          <w:lang w:val="es-ES"/>
        </w:rPr>
        <w:t>operación</w:t>
      </w:r>
      <w:r w:rsidRPr="00E32636">
        <w:rPr>
          <w:lang w:val="es-ES"/>
        </w:rPr>
        <w:t xml:space="preserve"> manufacturera y una </w:t>
      </w:r>
      <w:r w:rsidR="00E32636" w:rsidRPr="00E32636">
        <w:rPr>
          <w:lang w:val="es-ES"/>
        </w:rPr>
        <w:t>tradición</w:t>
      </w:r>
      <w:r w:rsidRPr="00E32636">
        <w:rPr>
          <w:lang w:val="es-ES"/>
        </w:rPr>
        <w:t xml:space="preserve"> artesanal. Hoy la empresa afirma tener </w:t>
      </w:r>
      <w:r w:rsidR="00E32636" w:rsidRPr="00E32636">
        <w:rPr>
          <w:lang w:val="es-ES"/>
        </w:rPr>
        <w:t>más</w:t>
      </w:r>
      <w:r w:rsidRPr="00E32636">
        <w:rPr>
          <w:lang w:val="es-ES"/>
        </w:rPr>
        <w:t xml:space="preserve"> de dos mil empleados, presencia en cinco continentes y marcas en </w:t>
      </w:r>
      <w:r w:rsidR="00E32636" w:rsidRPr="00E32636">
        <w:rPr>
          <w:lang w:val="es-ES"/>
        </w:rPr>
        <w:t>más</w:t>
      </w:r>
      <w:r w:rsidRPr="00E32636">
        <w:rPr>
          <w:lang w:val="es-ES"/>
        </w:rPr>
        <w:t xml:space="preserve"> de 90 </w:t>
      </w:r>
      <w:r w:rsidR="00E32636" w:rsidRPr="00E32636">
        <w:rPr>
          <w:lang w:val="es-ES"/>
        </w:rPr>
        <w:t>países</w:t>
      </w:r>
      <w:r w:rsidRPr="00E32636">
        <w:rPr>
          <w:lang w:val="es-ES"/>
        </w:rPr>
        <w:t>. Es decir, no es una microempresa; es una firma grande, pero en una industria donde la calidad visible del producto sigue pasando por manos entrenadas.</w:t>
      </w:r>
    </w:p>
    <w:p w14:paraId="46B71BD4" w14:textId="12D0D5EF" w:rsidR="0016010D" w:rsidRPr="00E32636" w:rsidRDefault="00000000" w:rsidP="00E32636">
      <w:pPr>
        <w:pStyle w:val="BodyText"/>
        <w:jc w:val="both"/>
        <w:rPr>
          <w:lang w:val="es-ES"/>
        </w:rPr>
      </w:pPr>
      <w:r w:rsidRPr="00E32636">
        <w:rPr>
          <w:lang w:val="es-ES"/>
        </w:rPr>
        <w:t xml:space="preserve">La empresa vende cigarros bajo varias marcas y </w:t>
      </w:r>
      <w:r w:rsidR="00E32636" w:rsidRPr="00E32636">
        <w:rPr>
          <w:lang w:val="es-ES"/>
        </w:rPr>
        <w:t>también</w:t>
      </w:r>
      <w:r w:rsidRPr="00E32636">
        <w:rPr>
          <w:lang w:val="es-ES"/>
        </w:rPr>
        <w:t xml:space="preserve"> opera experiencias de </w:t>
      </w:r>
      <w:r w:rsidR="00E32636" w:rsidRPr="00E32636">
        <w:rPr>
          <w:lang w:val="es-ES"/>
        </w:rPr>
        <w:t>fábrica</w:t>
      </w:r>
      <w:r w:rsidRPr="00E32636">
        <w:rPr>
          <w:lang w:val="es-ES"/>
        </w:rPr>
        <w:t xml:space="preserve"> y </w:t>
      </w:r>
      <w:r w:rsidR="00E32636" w:rsidRPr="00E32636">
        <w:rPr>
          <w:lang w:val="es-ES"/>
        </w:rPr>
        <w:t>formación</w:t>
      </w:r>
      <w:r w:rsidRPr="00E32636">
        <w:rPr>
          <w:lang w:val="es-ES"/>
        </w:rPr>
        <w:t xml:space="preserve">. En su Factory </w:t>
      </w:r>
      <w:proofErr w:type="spellStart"/>
      <w:r w:rsidRPr="00E32636">
        <w:rPr>
          <w:lang w:val="es-ES"/>
        </w:rPr>
        <w:t>Experience</w:t>
      </w:r>
      <w:proofErr w:type="spellEnd"/>
      <w:r w:rsidRPr="00E32636">
        <w:rPr>
          <w:lang w:val="es-ES"/>
        </w:rPr>
        <w:t xml:space="preserve"> describe el recorrido productivo desde el cultivo y la </w:t>
      </w:r>
      <w:r w:rsidR="00E32636" w:rsidRPr="00E32636">
        <w:rPr>
          <w:lang w:val="es-ES"/>
        </w:rPr>
        <w:t>fermentación</w:t>
      </w:r>
      <w:r w:rsidRPr="00E32636">
        <w:rPr>
          <w:lang w:val="es-ES"/>
        </w:rPr>
        <w:t xml:space="preserve"> hasta el torcido y el empaque. Para el simulador, eso les da una pista conceptual: no miren solo el edificio o las maquinas; miren que insumo parece transformar </w:t>
      </w:r>
      <w:r w:rsidR="00E32636" w:rsidRPr="00E32636">
        <w:rPr>
          <w:lang w:val="es-ES"/>
        </w:rPr>
        <w:t>más</w:t>
      </w:r>
      <w:r w:rsidRPr="00E32636">
        <w:rPr>
          <w:lang w:val="es-ES"/>
        </w:rPr>
        <w:t xml:space="preserve"> directamente la hoja en un cigarro vendible.</w:t>
      </w:r>
    </w:p>
    <w:tbl>
      <w:tblPr>
        <w:tblW w:w="0" w:type="auto"/>
        <w:jc w:val="center"/>
        <w:tblLook w:val="04A0" w:firstRow="1" w:lastRow="0" w:firstColumn="1" w:lastColumn="0" w:noHBand="0" w:noVBand="1"/>
      </w:tblPr>
      <w:tblGrid>
        <w:gridCol w:w="10166"/>
      </w:tblGrid>
      <w:tr w:rsidR="0016010D" w:rsidRPr="00E32636" w14:paraId="563C09B2" w14:textId="77777777">
        <w:trPr>
          <w:jc w:val="center"/>
        </w:trPr>
        <w:tc>
          <w:tcPr>
            <w:tcW w:w="10166" w:type="dxa"/>
            <w:tcBorders>
              <w:top w:val="single" w:sz="10" w:space="0" w:color="B89D75"/>
              <w:left w:val="single" w:sz="10" w:space="0" w:color="B89D75"/>
              <w:bottom w:val="single" w:sz="10" w:space="0" w:color="B89D75"/>
              <w:right w:val="single" w:sz="10" w:space="0" w:color="B89D75"/>
            </w:tcBorders>
            <w:shd w:val="clear" w:color="auto" w:fill="F8F5EF"/>
          </w:tcPr>
          <w:p w14:paraId="79B36EAD" w14:textId="77777777" w:rsidR="0016010D" w:rsidRPr="00E32636" w:rsidRDefault="00000000">
            <w:pPr>
              <w:rPr>
                <w:lang w:val="es-ES"/>
              </w:rPr>
            </w:pPr>
            <w:r w:rsidRPr="00E32636">
              <w:rPr>
                <w:b/>
                <w:color w:val="4E3622"/>
                <w:lang w:val="es-ES"/>
              </w:rPr>
              <w:t>Datos para anclar el caso</w:t>
            </w:r>
          </w:p>
          <w:p w14:paraId="73A9DACE" w14:textId="1B10E7D4" w:rsidR="0016010D" w:rsidRPr="00E32636" w:rsidRDefault="00E32636">
            <w:pPr>
              <w:rPr>
                <w:lang w:val="es-ES"/>
              </w:rPr>
            </w:pPr>
            <w:r w:rsidRPr="00E32636">
              <w:rPr>
                <w:color w:val="302923"/>
                <w:sz w:val="19"/>
                <w:lang w:val="es-ES"/>
              </w:rPr>
              <w:t>Fundación</w:t>
            </w:r>
            <w:r w:rsidR="00000000" w:rsidRPr="00E32636">
              <w:rPr>
                <w:color w:val="302923"/>
                <w:sz w:val="19"/>
                <w:lang w:val="es-ES"/>
              </w:rPr>
              <w:t xml:space="preserve">: 1903. Origen: </w:t>
            </w:r>
            <w:proofErr w:type="spellStart"/>
            <w:r w:rsidR="00000000" w:rsidRPr="00E32636">
              <w:rPr>
                <w:color w:val="302923"/>
                <w:sz w:val="19"/>
                <w:lang w:val="es-ES"/>
              </w:rPr>
              <w:t>Guazumal</w:t>
            </w:r>
            <w:proofErr w:type="spellEnd"/>
            <w:r w:rsidR="00000000" w:rsidRPr="00E32636">
              <w:rPr>
                <w:color w:val="302923"/>
                <w:sz w:val="19"/>
                <w:lang w:val="es-ES"/>
              </w:rPr>
              <w:t xml:space="preserve"> / Santiago. Sector: cigarros premium. Escala actual: miles de empleados y presencia internacional. Cadena: cultivo, </w:t>
            </w:r>
            <w:r w:rsidRPr="00E32636">
              <w:rPr>
                <w:color w:val="302923"/>
                <w:sz w:val="19"/>
                <w:lang w:val="es-ES"/>
              </w:rPr>
              <w:t>fermentación</w:t>
            </w:r>
            <w:r w:rsidR="00000000" w:rsidRPr="00E32636">
              <w:rPr>
                <w:color w:val="302923"/>
                <w:sz w:val="19"/>
                <w:lang w:val="es-ES"/>
              </w:rPr>
              <w:t xml:space="preserve">, </w:t>
            </w:r>
            <w:r w:rsidRPr="00E32636">
              <w:rPr>
                <w:color w:val="302923"/>
                <w:sz w:val="19"/>
                <w:lang w:val="es-ES"/>
              </w:rPr>
              <w:t>selección</w:t>
            </w:r>
            <w:r w:rsidR="00000000" w:rsidRPr="00E32636">
              <w:rPr>
                <w:color w:val="302923"/>
                <w:sz w:val="19"/>
                <w:lang w:val="es-ES"/>
              </w:rPr>
              <w:t>, torcido, control y empaque.</w:t>
            </w:r>
          </w:p>
        </w:tc>
      </w:tr>
    </w:tbl>
    <w:p w14:paraId="584CCB0D" w14:textId="77777777" w:rsidR="0016010D" w:rsidRPr="00E32636" w:rsidRDefault="0016010D">
      <w:pPr>
        <w:rPr>
          <w:lang w:val="es-ES"/>
        </w:rPr>
      </w:pPr>
    </w:p>
    <w:p w14:paraId="1516A650" w14:textId="03E5C996" w:rsidR="0016010D" w:rsidRPr="00E32636" w:rsidRDefault="00000000">
      <w:pPr>
        <w:pStyle w:val="Heading1"/>
        <w:rPr>
          <w:lang w:val="es-ES"/>
        </w:rPr>
      </w:pPr>
      <w:r w:rsidRPr="00E32636">
        <w:rPr>
          <w:lang w:val="es-ES"/>
        </w:rPr>
        <w:t xml:space="preserve">2. La </w:t>
      </w:r>
      <w:r w:rsidR="00E32636" w:rsidRPr="00E32636">
        <w:rPr>
          <w:lang w:val="es-ES"/>
        </w:rPr>
        <w:t>tecnología</w:t>
      </w:r>
      <w:r w:rsidRPr="00E32636">
        <w:rPr>
          <w:lang w:val="es-ES"/>
        </w:rPr>
        <w:t xml:space="preserve"> </w:t>
      </w:r>
      <w:r w:rsidR="00E32636" w:rsidRPr="00E32636">
        <w:rPr>
          <w:lang w:val="es-ES"/>
        </w:rPr>
        <w:t>detrás</w:t>
      </w:r>
      <w:r w:rsidRPr="00E32636">
        <w:rPr>
          <w:lang w:val="es-ES"/>
        </w:rPr>
        <w:t xml:space="preserve"> de un cigarro premium</w:t>
      </w:r>
    </w:p>
    <w:p w14:paraId="20F716D1" w14:textId="77777777" w:rsidR="0016010D" w:rsidRDefault="00000000">
      <w:r>
        <w:rPr>
          <w:noProof/>
        </w:rPr>
        <w:drawing>
          <wp:inline distT="0" distB="0" distL="0" distR="0" wp14:anchorId="25AF9D24" wp14:editId="5D2C43DF">
            <wp:extent cx="6309360" cy="25631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flow_generated.png"/>
                    <pic:cNvPicPr/>
                  </pic:nvPicPr>
                  <pic:blipFill>
                    <a:blip r:embed="rId9"/>
                    <a:stretch>
                      <a:fillRect/>
                    </a:stretch>
                  </pic:blipFill>
                  <pic:spPr>
                    <a:xfrm>
                      <a:off x="0" y="0"/>
                      <a:ext cx="6309360" cy="2563178"/>
                    </a:xfrm>
                    <a:prstGeom prst="rect">
                      <a:avLst/>
                    </a:prstGeom>
                  </pic:spPr>
                </pic:pic>
              </a:graphicData>
            </a:graphic>
          </wp:inline>
        </w:drawing>
      </w:r>
    </w:p>
    <w:p w14:paraId="42331BE7" w14:textId="77777777" w:rsidR="0016010D" w:rsidRPr="00E32636" w:rsidRDefault="00000000" w:rsidP="00E32636">
      <w:pPr>
        <w:jc w:val="both"/>
        <w:rPr>
          <w:lang w:val="es-ES"/>
        </w:rPr>
      </w:pPr>
      <w:r w:rsidRPr="00E32636">
        <w:rPr>
          <w:i/>
          <w:color w:val="6E645A"/>
          <w:sz w:val="16"/>
          <w:lang w:val="es-ES"/>
        </w:rPr>
        <w:t>Diagrama generado: etapas simplificadas de la cadena del cigarro.</w:t>
      </w:r>
    </w:p>
    <w:p w14:paraId="3DC24DCD" w14:textId="5D9D659A" w:rsidR="0016010D" w:rsidRPr="00E32636" w:rsidRDefault="00000000" w:rsidP="00E32636">
      <w:pPr>
        <w:pStyle w:val="BodyText"/>
        <w:jc w:val="both"/>
        <w:rPr>
          <w:lang w:val="es-ES"/>
        </w:rPr>
      </w:pPr>
      <w:r w:rsidRPr="00E32636">
        <w:rPr>
          <w:lang w:val="es-ES"/>
        </w:rPr>
        <w:t xml:space="preserve">En una firma de cigarros, el capital no desaparece. Hay instalaciones, bancos de trabajo, moldes, prensas, zonas de </w:t>
      </w:r>
      <w:r w:rsidR="00E32636" w:rsidRPr="00E32636">
        <w:rPr>
          <w:lang w:val="es-ES"/>
        </w:rPr>
        <w:t>fermentación</w:t>
      </w:r>
      <w:r w:rsidRPr="00E32636">
        <w:rPr>
          <w:lang w:val="es-ES"/>
        </w:rPr>
        <w:t xml:space="preserve">, control de humedad, almacenaje, empaque y </w:t>
      </w:r>
      <w:r w:rsidR="00E32636" w:rsidRPr="00E32636">
        <w:rPr>
          <w:lang w:val="es-ES"/>
        </w:rPr>
        <w:t>logística</w:t>
      </w:r>
      <w:r w:rsidRPr="00E32636">
        <w:rPr>
          <w:lang w:val="es-ES"/>
        </w:rPr>
        <w:t xml:space="preserve">. Ese capital permite escala, consistencia y </w:t>
      </w:r>
      <w:r w:rsidR="00E32636" w:rsidRPr="00E32636">
        <w:rPr>
          <w:lang w:val="es-ES"/>
        </w:rPr>
        <w:t>organización</w:t>
      </w:r>
      <w:r w:rsidRPr="00E32636">
        <w:rPr>
          <w:lang w:val="es-ES"/>
        </w:rPr>
        <w:t xml:space="preserve">. Sin embargo, en el segmento premium, muchas etapas decisivas se parecen </w:t>
      </w:r>
      <w:r w:rsidR="00E32636" w:rsidRPr="00E32636">
        <w:rPr>
          <w:lang w:val="es-ES"/>
        </w:rPr>
        <w:t>más</w:t>
      </w:r>
      <w:r w:rsidRPr="00E32636">
        <w:rPr>
          <w:lang w:val="es-ES"/>
        </w:rPr>
        <w:t xml:space="preserve"> a una </w:t>
      </w:r>
      <w:r w:rsidR="00E32636" w:rsidRPr="00E32636">
        <w:rPr>
          <w:lang w:val="es-ES"/>
        </w:rPr>
        <w:t>tecnología</w:t>
      </w:r>
      <w:r w:rsidRPr="00E32636">
        <w:rPr>
          <w:lang w:val="es-ES"/>
        </w:rPr>
        <w:t xml:space="preserve"> de oficio que a una </w:t>
      </w:r>
      <w:r w:rsidR="00E32636" w:rsidRPr="00E32636">
        <w:rPr>
          <w:lang w:val="es-ES"/>
        </w:rPr>
        <w:t>línea</w:t>
      </w:r>
      <w:r w:rsidRPr="00E32636">
        <w:rPr>
          <w:lang w:val="es-ES"/>
        </w:rPr>
        <w:t xml:space="preserve"> </w:t>
      </w:r>
      <w:r w:rsidR="00E32636" w:rsidRPr="00E32636">
        <w:rPr>
          <w:lang w:val="es-ES"/>
        </w:rPr>
        <w:t>automática</w:t>
      </w:r>
      <w:r w:rsidRPr="00E32636">
        <w:rPr>
          <w:lang w:val="es-ES"/>
        </w:rPr>
        <w:t xml:space="preserve"> pura.</w:t>
      </w:r>
    </w:p>
    <w:p w14:paraId="622F85FD" w14:textId="4B6FD3B9" w:rsidR="0016010D" w:rsidRPr="00E32636" w:rsidRDefault="00000000" w:rsidP="00E32636">
      <w:pPr>
        <w:pStyle w:val="BodyText"/>
        <w:jc w:val="both"/>
        <w:rPr>
          <w:lang w:val="es-ES"/>
        </w:rPr>
      </w:pPr>
      <w:r w:rsidRPr="00E32636">
        <w:rPr>
          <w:lang w:val="es-ES"/>
        </w:rPr>
        <w:t xml:space="preserve">La </w:t>
      </w:r>
      <w:r w:rsidR="00E32636" w:rsidRPr="00E32636">
        <w:rPr>
          <w:lang w:val="es-ES"/>
        </w:rPr>
        <w:t>selección</w:t>
      </w:r>
      <w:r w:rsidRPr="00E32636">
        <w:rPr>
          <w:lang w:val="es-ES"/>
        </w:rPr>
        <w:t xml:space="preserve"> de hojas, la mezcla, el torcido, el ajuste de la densidad, el tiro y la </w:t>
      </w:r>
      <w:r w:rsidR="00E32636" w:rsidRPr="00E32636">
        <w:rPr>
          <w:lang w:val="es-ES"/>
        </w:rPr>
        <w:t>inspección</w:t>
      </w:r>
      <w:r w:rsidRPr="00E32636">
        <w:rPr>
          <w:lang w:val="es-ES"/>
        </w:rPr>
        <w:t xml:space="preserve"> visual requieren aprendizaje. Un trabajador nuevo no produce igual que un torcedor entrenado; una mesa adicional tampoco produce por si sola si no hay quien la use con criterio. Esta idea no les da una formula exacta, pero si una forma de pensar la forma de la isocuanta: L y K se complementan, aunque no pesan necesariamente igual.</w:t>
      </w:r>
    </w:p>
    <w:tbl>
      <w:tblPr>
        <w:tblW w:w="0" w:type="auto"/>
        <w:jc w:val="center"/>
        <w:tblLook w:val="04A0" w:firstRow="1" w:lastRow="0" w:firstColumn="1" w:lastColumn="0" w:noHBand="0" w:noVBand="1"/>
      </w:tblPr>
      <w:tblGrid>
        <w:gridCol w:w="10166"/>
      </w:tblGrid>
      <w:tr w:rsidR="0016010D" w:rsidRPr="00E32636" w14:paraId="0EB735C5" w14:textId="77777777">
        <w:trPr>
          <w:jc w:val="center"/>
        </w:trPr>
        <w:tc>
          <w:tcPr>
            <w:tcW w:w="10166" w:type="dxa"/>
            <w:tcBorders>
              <w:top w:val="single" w:sz="10" w:space="0" w:color="B89D75"/>
              <w:left w:val="single" w:sz="10" w:space="0" w:color="B89D75"/>
              <w:bottom w:val="single" w:sz="10" w:space="0" w:color="B89D75"/>
              <w:right w:val="single" w:sz="10" w:space="0" w:color="B89D75"/>
            </w:tcBorders>
            <w:shd w:val="clear" w:color="auto" w:fill="FFF3D6"/>
          </w:tcPr>
          <w:p w14:paraId="543436EA" w14:textId="469B420F" w:rsidR="0016010D" w:rsidRPr="00E32636" w:rsidRDefault="00000000">
            <w:pPr>
              <w:rPr>
                <w:lang w:val="es-ES"/>
              </w:rPr>
            </w:pPr>
            <w:r w:rsidRPr="00E32636">
              <w:rPr>
                <w:b/>
                <w:color w:val="4E3622"/>
                <w:lang w:val="es-ES"/>
              </w:rPr>
              <w:lastRenderedPageBreak/>
              <w:t xml:space="preserve">Pregunta </w:t>
            </w:r>
            <w:r w:rsidR="00E32636" w:rsidRPr="00E32636">
              <w:rPr>
                <w:b/>
                <w:color w:val="4E3622"/>
                <w:lang w:val="es-ES"/>
              </w:rPr>
              <w:t>guía</w:t>
            </w:r>
          </w:p>
          <w:p w14:paraId="722BA072" w14:textId="00E2EDAE" w:rsidR="0016010D" w:rsidRPr="00E32636" w:rsidRDefault="00E32636">
            <w:pPr>
              <w:rPr>
                <w:lang w:val="es-ES"/>
              </w:rPr>
            </w:pPr>
            <w:r w:rsidRPr="00E32636">
              <w:rPr>
                <w:color w:val="302923"/>
                <w:sz w:val="19"/>
                <w:lang w:val="es-ES"/>
              </w:rPr>
              <w:t>Si la empresa comprara más bancos, prensas y moldes, pero no pudiera formar más torcedores expertos</w:t>
            </w:r>
            <w:r>
              <w:rPr>
                <w:color w:val="302923"/>
                <w:sz w:val="19"/>
                <w:lang w:val="es-ES"/>
              </w:rPr>
              <w:t>,</w:t>
            </w:r>
            <w:r w:rsidRPr="00E32636">
              <w:rPr>
                <w:color w:val="302923"/>
                <w:sz w:val="19"/>
                <w:lang w:val="es-ES"/>
              </w:rPr>
              <w:t xml:space="preserve"> ¿</w:t>
            </w:r>
            <w:r>
              <w:rPr>
                <w:color w:val="302923"/>
                <w:sz w:val="19"/>
                <w:lang w:val="es-ES"/>
              </w:rPr>
              <w:t>q</w:t>
            </w:r>
            <w:r w:rsidRPr="00E32636">
              <w:rPr>
                <w:color w:val="302923"/>
                <w:sz w:val="19"/>
                <w:lang w:val="es-ES"/>
              </w:rPr>
              <w:t>ué parte del proceso empezaría a limitar la producción primero?</w:t>
            </w:r>
          </w:p>
        </w:tc>
      </w:tr>
    </w:tbl>
    <w:p w14:paraId="25967FE3" w14:textId="77777777" w:rsidR="0016010D" w:rsidRPr="00E32636" w:rsidRDefault="0016010D">
      <w:pPr>
        <w:rPr>
          <w:lang w:val="es-ES"/>
        </w:rPr>
      </w:pPr>
    </w:p>
    <w:p w14:paraId="19B4FF95" w14:textId="77777777" w:rsidR="0016010D" w:rsidRDefault="00000000">
      <w:pPr>
        <w:pStyle w:val="Heading1"/>
      </w:pPr>
      <w:r>
        <w:t>3. Traduccion al lenguaje del simulador</w:t>
      </w:r>
    </w:p>
    <w:p w14:paraId="4FBDC1FB" w14:textId="77777777" w:rsidR="0016010D" w:rsidRDefault="00000000">
      <w:r>
        <w:rPr>
          <w:noProof/>
        </w:rPr>
        <w:drawing>
          <wp:inline distT="0" distB="0" distL="0" distR="0" wp14:anchorId="06349B08" wp14:editId="2B2C2D4B">
            <wp:extent cx="6309360" cy="2444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or_logic_generated.png"/>
                    <pic:cNvPicPr/>
                  </pic:nvPicPr>
                  <pic:blipFill>
                    <a:blip r:embed="rId10"/>
                    <a:stretch>
                      <a:fillRect/>
                    </a:stretch>
                  </pic:blipFill>
                  <pic:spPr>
                    <a:xfrm>
                      <a:off x="0" y="0"/>
                      <a:ext cx="6309360" cy="2444877"/>
                    </a:xfrm>
                    <a:prstGeom prst="rect">
                      <a:avLst/>
                    </a:prstGeom>
                  </pic:spPr>
                </pic:pic>
              </a:graphicData>
            </a:graphic>
          </wp:inline>
        </w:drawing>
      </w:r>
    </w:p>
    <w:p w14:paraId="3DC7A5A2" w14:textId="77777777" w:rsidR="0016010D" w:rsidRPr="00E32636" w:rsidRDefault="00000000">
      <w:pPr>
        <w:jc w:val="center"/>
        <w:rPr>
          <w:lang w:val="es-ES"/>
        </w:rPr>
      </w:pPr>
      <w:r w:rsidRPr="00E32636">
        <w:rPr>
          <w:i/>
          <w:color w:val="6E645A"/>
          <w:sz w:val="16"/>
          <w:lang w:val="es-ES"/>
        </w:rPr>
        <w:t xml:space="preserve">Diagrama generado: la </w:t>
      </w:r>
      <w:proofErr w:type="spellStart"/>
      <w:r w:rsidRPr="00E32636">
        <w:rPr>
          <w:i/>
          <w:color w:val="6E645A"/>
          <w:sz w:val="16"/>
          <w:lang w:val="es-ES"/>
        </w:rPr>
        <w:t>logica</w:t>
      </w:r>
      <w:proofErr w:type="spellEnd"/>
      <w:r w:rsidRPr="00E32636">
        <w:rPr>
          <w:i/>
          <w:color w:val="6E645A"/>
          <w:sz w:val="16"/>
          <w:lang w:val="es-ES"/>
        </w:rPr>
        <w:t xml:space="preserve"> de entradas, </w:t>
      </w:r>
      <w:proofErr w:type="spellStart"/>
      <w:r w:rsidRPr="00E32636">
        <w:rPr>
          <w:i/>
          <w:color w:val="6E645A"/>
          <w:sz w:val="16"/>
          <w:lang w:val="es-ES"/>
        </w:rPr>
        <w:t>tecnologia</w:t>
      </w:r>
      <w:proofErr w:type="spellEnd"/>
      <w:r w:rsidRPr="00E32636">
        <w:rPr>
          <w:i/>
          <w:color w:val="6E645A"/>
          <w:sz w:val="16"/>
          <w:lang w:val="es-ES"/>
        </w:rPr>
        <w:t xml:space="preserve"> y output dentro del simulador.</w:t>
      </w:r>
    </w:p>
    <w:p w14:paraId="2F29FD76" w14:textId="52F80058" w:rsidR="0016010D" w:rsidRPr="00E32636" w:rsidRDefault="00000000" w:rsidP="00E32636">
      <w:pPr>
        <w:pStyle w:val="BodyText"/>
        <w:jc w:val="both"/>
        <w:rPr>
          <w:lang w:val="es-ES"/>
        </w:rPr>
      </w:pPr>
      <w:r w:rsidRPr="00E32636">
        <w:rPr>
          <w:lang w:val="es-ES"/>
        </w:rPr>
        <w:t xml:space="preserve">En el simulador, L representa trabajo productivo utilizado durante la ronda: torcedores, seleccionadores, supervisores de calidad y personal directamente ligado a convertir tabaco en cigarros vendibles. K representa capital productivo utilizable: bancos, moldes, prensas, zonas de curado y </w:t>
      </w:r>
      <w:r w:rsidR="00E32636" w:rsidRPr="00E32636">
        <w:rPr>
          <w:lang w:val="es-ES"/>
        </w:rPr>
        <w:t>fermentación</w:t>
      </w:r>
      <w:r w:rsidRPr="00E32636">
        <w:rPr>
          <w:lang w:val="es-ES"/>
        </w:rPr>
        <w:t xml:space="preserve">, equipo de control, espacio y capacidad </w:t>
      </w:r>
      <w:r w:rsidR="00E32636" w:rsidRPr="00E32636">
        <w:rPr>
          <w:lang w:val="es-ES"/>
        </w:rPr>
        <w:t>física</w:t>
      </w:r>
      <w:r w:rsidRPr="00E32636">
        <w:rPr>
          <w:lang w:val="es-ES"/>
        </w:rPr>
        <w:t xml:space="preserve"> de planta.</w:t>
      </w:r>
    </w:p>
    <w:p w14:paraId="78ED67E3" w14:textId="54FC0C3F" w:rsidR="0016010D" w:rsidRPr="00E32636" w:rsidRDefault="00000000" w:rsidP="00E32636">
      <w:pPr>
        <w:pStyle w:val="BodyText"/>
        <w:jc w:val="both"/>
        <w:rPr>
          <w:lang w:val="es-ES"/>
        </w:rPr>
      </w:pPr>
      <w:r w:rsidRPr="00E32636">
        <w:rPr>
          <w:lang w:val="es-ES"/>
        </w:rPr>
        <w:t xml:space="preserve">Su </w:t>
      </w:r>
      <w:r w:rsidR="00E32636" w:rsidRPr="00E32636">
        <w:rPr>
          <w:lang w:val="es-ES"/>
        </w:rPr>
        <w:t>función</w:t>
      </w:r>
      <w:r w:rsidRPr="00E32636">
        <w:rPr>
          <w:lang w:val="es-ES"/>
        </w:rPr>
        <w:t xml:space="preserve"> candidata tiene la forma </w:t>
      </w:r>
      <w:r w:rsidRPr="00E32636">
        <w:rPr>
          <w:b/>
          <w:bCs/>
          <w:lang w:val="es-ES"/>
        </w:rPr>
        <w:t>Q</w:t>
      </w:r>
      <w:r w:rsidRPr="00E32636">
        <w:rPr>
          <w:lang w:val="es-ES"/>
        </w:rPr>
        <w:t xml:space="preserve"> = </w:t>
      </w:r>
      <w:r w:rsidRPr="00E32636">
        <w:rPr>
          <w:b/>
          <w:bCs/>
          <w:lang w:val="es-ES"/>
        </w:rPr>
        <w:t>A</w:t>
      </w:r>
      <w:r w:rsidRPr="00E32636">
        <w:rPr>
          <w:lang w:val="es-ES"/>
        </w:rPr>
        <w:t xml:space="preserve"> </w:t>
      </w:r>
      <w:r w:rsidR="00E32636">
        <w:rPr>
          <w:lang w:val="es-ES"/>
        </w:rPr>
        <w:t>*</w:t>
      </w:r>
      <w:r w:rsidRPr="00E32636">
        <w:rPr>
          <w:b/>
          <w:bCs/>
          <w:lang w:val="es-ES"/>
        </w:rPr>
        <w:t xml:space="preserve"> </w:t>
      </w:r>
      <w:proofErr w:type="spellStart"/>
      <w:r w:rsidRPr="00E32636">
        <w:rPr>
          <w:b/>
          <w:bCs/>
          <w:lang w:val="es-ES"/>
        </w:rPr>
        <w:t>L</w:t>
      </w:r>
      <w:r w:rsidRPr="00E32636">
        <w:rPr>
          <w:lang w:val="es-ES"/>
        </w:rPr>
        <w:t>^alpha</w:t>
      </w:r>
      <w:proofErr w:type="spellEnd"/>
      <w:r w:rsidRPr="00E32636">
        <w:rPr>
          <w:lang w:val="es-ES"/>
        </w:rPr>
        <w:t xml:space="preserve"> </w:t>
      </w:r>
      <w:r w:rsidR="00E32636">
        <w:rPr>
          <w:lang w:val="es-ES"/>
        </w:rPr>
        <w:t xml:space="preserve">* </w:t>
      </w:r>
      <w:proofErr w:type="spellStart"/>
      <w:r w:rsidRPr="00E32636">
        <w:rPr>
          <w:b/>
          <w:bCs/>
          <w:lang w:val="es-ES"/>
        </w:rPr>
        <w:t>K</w:t>
      </w:r>
      <w:r w:rsidRPr="00E32636">
        <w:rPr>
          <w:lang w:val="es-ES"/>
        </w:rPr>
        <w:t>^beta</w:t>
      </w:r>
      <w:proofErr w:type="spellEnd"/>
      <w:r w:rsidRPr="00E32636">
        <w:rPr>
          <w:lang w:val="es-ES"/>
        </w:rPr>
        <w:t xml:space="preserve">. </w:t>
      </w:r>
      <w:r w:rsidRPr="00E32636">
        <w:rPr>
          <w:b/>
          <w:bCs/>
          <w:lang w:val="es-ES"/>
        </w:rPr>
        <w:t>A</w:t>
      </w:r>
      <w:r w:rsidRPr="00E32636">
        <w:rPr>
          <w:lang w:val="es-ES"/>
        </w:rPr>
        <w:t xml:space="preserve"> resume productividad general: conocimiento acumulado, </w:t>
      </w:r>
      <w:r w:rsidR="00E32636" w:rsidRPr="00E32636">
        <w:rPr>
          <w:lang w:val="es-ES"/>
        </w:rPr>
        <w:t>organización</w:t>
      </w:r>
      <w:r w:rsidRPr="00E32636">
        <w:rPr>
          <w:lang w:val="es-ES"/>
        </w:rPr>
        <w:t xml:space="preserve">, </w:t>
      </w:r>
      <w:r w:rsidR="00E32636" w:rsidRPr="00E32636">
        <w:rPr>
          <w:lang w:val="es-ES"/>
        </w:rPr>
        <w:t>reputación</w:t>
      </w:r>
      <w:r w:rsidRPr="00E32636">
        <w:rPr>
          <w:lang w:val="es-ES"/>
        </w:rPr>
        <w:t xml:space="preserve"> operacional y aprendizaje. Alpha y beta resumen la importancia relativa de trabajo y capital. No intenten adivinar cifras perfectas desde el inicio. Propongan una </w:t>
      </w:r>
      <w:r w:rsidR="00E32636" w:rsidRPr="00E32636">
        <w:rPr>
          <w:lang w:val="es-ES"/>
        </w:rPr>
        <w:t>tecnología</w:t>
      </w:r>
      <w:r w:rsidRPr="00E32636">
        <w:rPr>
          <w:lang w:val="es-ES"/>
        </w:rPr>
        <w:t xml:space="preserve">, tomen una </w:t>
      </w:r>
      <w:r w:rsidR="00E32636" w:rsidRPr="00E32636">
        <w:rPr>
          <w:lang w:val="es-ES"/>
        </w:rPr>
        <w:t>decisión</w:t>
      </w:r>
      <w:r w:rsidRPr="00E32636">
        <w:rPr>
          <w:lang w:val="es-ES"/>
        </w:rPr>
        <w:t xml:space="preserve">, observen el </w:t>
      </w:r>
      <w:proofErr w:type="spellStart"/>
      <w:r w:rsidRPr="00E32636">
        <w:rPr>
          <w:i/>
          <w:iCs/>
          <w:lang w:val="es-ES"/>
        </w:rPr>
        <w:t>feedback</w:t>
      </w:r>
      <w:proofErr w:type="spellEnd"/>
      <w:r w:rsidRPr="00E32636">
        <w:rPr>
          <w:lang w:val="es-ES"/>
        </w:rPr>
        <w:t xml:space="preserve"> y revisen su razonamiento.</w:t>
      </w:r>
    </w:p>
    <w:p w14:paraId="46B76F5E" w14:textId="3739C7B5" w:rsidR="0016010D" w:rsidRPr="00E32636" w:rsidRDefault="00000000" w:rsidP="00E32636">
      <w:pPr>
        <w:pStyle w:val="BodyText"/>
        <w:jc w:val="both"/>
        <w:rPr>
          <w:lang w:val="es-ES"/>
        </w:rPr>
      </w:pPr>
      <w:r w:rsidRPr="00E32636">
        <w:rPr>
          <w:lang w:val="es-ES"/>
        </w:rPr>
        <w:t xml:space="preserve">Antes de la primera ronda, escriban una </w:t>
      </w:r>
      <w:r w:rsidR="00E32636" w:rsidRPr="00E32636">
        <w:rPr>
          <w:lang w:val="es-ES"/>
        </w:rPr>
        <w:t>hipótesis</w:t>
      </w:r>
      <w:r w:rsidRPr="00E32636">
        <w:rPr>
          <w:lang w:val="es-ES"/>
        </w:rPr>
        <w:t xml:space="preserve"> breve. Debe explicar </w:t>
      </w:r>
      <w:r w:rsidR="00E32636" w:rsidRPr="00E32636">
        <w:rPr>
          <w:lang w:val="es-ES"/>
        </w:rPr>
        <w:t>por qué</w:t>
      </w:r>
      <w:r w:rsidRPr="00E32636">
        <w:rPr>
          <w:lang w:val="es-ES"/>
        </w:rPr>
        <w:t xml:space="preserve"> su mezcla de L y K tiene sentido para una </w:t>
      </w:r>
      <w:r w:rsidR="00E32636" w:rsidRPr="00E32636">
        <w:rPr>
          <w:lang w:val="es-ES"/>
        </w:rPr>
        <w:t>fábrica</w:t>
      </w:r>
      <w:r w:rsidRPr="00E32636">
        <w:rPr>
          <w:lang w:val="es-ES"/>
        </w:rPr>
        <w:t xml:space="preserve"> de cigarros premium. El profesor comparara sus decisiones con una </w:t>
      </w:r>
      <w:r w:rsidR="00E32636" w:rsidRPr="00E32636">
        <w:rPr>
          <w:lang w:val="es-ES"/>
        </w:rPr>
        <w:t>tecnología</w:t>
      </w:r>
      <w:r w:rsidRPr="00E32636">
        <w:rPr>
          <w:lang w:val="es-ES"/>
        </w:rPr>
        <w:t xml:space="preserve"> oculta que se revelara solo al final.</w:t>
      </w:r>
    </w:p>
    <w:p w14:paraId="06384564" w14:textId="77777777" w:rsidR="0016010D" w:rsidRPr="00E32636" w:rsidRDefault="00000000">
      <w:pPr>
        <w:pStyle w:val="BodyText"/>
        <w:rPr>
          <w:lang w:val="es-ES"/>
        </w:rPr>
      </w:pPr>
      <w:proofErr w:type="gramStart"/>
      <w:r w:rsidRPr="00E32636">
        <w:rPr>
          <w:b/>
          <w:lang w:val="es-ES"/>
        </w:rPr>
        <w:t>A</w:t>
      </w:r>
      <w:proofErr w:type="gramEnd"/>
      <w:r w:rsidRPr="00E32636">
        <w:rPr>
          <w:b/>
          <w:lang w:val="es-ES"/>
        </w:rPr>
        <w:t xml:space="preserve"> propuesto: </w:t>
      </w:r>
      <w:r w:rsidRPr="00E32636">
        <w:rPr>
          <w:lang w:val="es-ES"/>
        </w:rPr>
        <w:t>____________________________</w:t>
      </w:r>
    </w:p>
    <w:p w14:paraId="37CAB172" w14:textId="629167CA" w:rsidR="0016010D" w:rsidRPr="00E32636" w:rsidRDefault="00E32636">
      <w:pPr>
        <w:pStyle w:val="BodyText"/>
        <w:rPr>
          <w:lang w:val="es-ES"/>
        </w:rPr>
      </w:pPr>
      <w:r w:rsidRPr="00E32636">
        <w:rPr>
          <w:b/>
          <w:lang w:val="es-ES"/>
        </w:rPr>
        <w:t>Alpha</w:t>
      </w:r>
      <w:r w:rsidR="00000000" w:rsidRPr="00E32636">
        <w:rPr>
          <w:b/>
          <w:lang w:val="es-ES"/>
        </w:rPr>
        <w:t xml:space="preserve"> propuesto: </w:t>
      </w:r>
      <w:r w:rsidR="00000000" w:rsidRPr="00E32636">
        <w:rPr>
          <w:lang w:val="es-ES"/>
        </w:rPr>
        <w:t>____________________________</w:t>
      </w:r>
    </w:p>
    <w:p w14:paraId="76062B04" w14:textId="0037B943" w:rsidR="0016010D" w:rsidRPr="00E32636" w:rsidRDefault="00E32636">
      <w:pPr>
        <w:pStyle w:val="BodyText"/>
        <w:rPr>
          <w:lang w:val="es-ES"/>
        </w:rPr>
      </w:pPr>
      <w:r>
        <w:rPr>
          <w:b/>
          <w:lang w:val="es-ES"/>
        </w:rPr>
        <w:t>B</w:t>
      </w:r>
      <w:r w:rsidRPr="00E32636">
        <w:rPr>
          <w:b/>
          <w:lang w:val="es-ES"/>
        </w:rPr>
        <w:t>eta propuesta</w:t>
      </w:r>
      <w:r w:rsidR="00000000" w:rsidRPr="00E32636">
        <w:rPr>
          <w:b/>
          <w:lang w:val="es-ES"/>
        </w:rPr>
        <w:t xml:space="preserve">: </w:t>
      </w:r>
      <w:r w:rsidR="00000000" w:rsidRPr="00E32636">
        <w:rPr>
          <w:lang w:val="es-ES"/>
        </w:rPr>
        <w:t>____________________________</w:t>
      </w:r>
    </w:p>
    <w:p w14:paraId="65AD3907" w14:textId="7D2A8E6A" w:rsidR="0016010D" w:rsidRPr="00E32636" w:rsidRDefault="00E32636">
      <w:pPr>
        <w:pStyle w:val="BodyText"/>
        <w:rPr>
          <w:lang w:val="es-ES"/>
        </w:rPr>
      </w:pPr>
      <w:r>
        <w:rPr>
          <w:b/>
          <w:lang w:val="es-ES"/>
        </w:rPr>
        <w:t>J</w:t>
      </w:r>
      <w:r w:rsidRPr="00E32636">
        <w:rPr>
          <w:b/>
          <w:lang w:val="es-ES"/>
        </w:rPr>
        <w:t>ustificación</w:t>
      </w:r>
      <w:r w:rsidR="00000000" w:rsidRPr="00E32636">
        <w:rPr>
          <w:b/>
          <w:lang w:val="es-ES"/>
        </w:rPr>
        <w:t xml:space="preserve"> en una frase: </w:t>
      </w:r>
      <w:r w:rsidR="00000000" w:rsidRPr="00E32636">
        <w:rPr>
          <w:lang w:val="es-ES"/>
        </w:rPr>
        <w:t>_____________________________________________________________________________</w:t>
      </w:r>
    </w:p>
    <w:p w14:paraId="4171B60F" w14:textId="77777777" w:rsidR="0016010D" w:rsidRPr="00E32636" w:rsidRDefault="00000000">
      <w:pPr>
        <w:rPr>
          <w:lang w:val="es-ES"/>
        </w:rPr>
      </w:pPr>
      <w:r w:rsidRPr="00E32636">
        <w:rPr>
          <w:lang w:val="es-ES"/>
        </w:rPr>
        <w:br w:type="page"/>
      </w:r>
    </w:p>
    <w:p w14:paraId="4262223C" w14:textId="77777777" w:rsidR="0016010D" w:rsidRPr="00E32636" w:rsidRDefault="00000000">
      <w:pPr>
        <w:pStyle w:val="Heading1"/>
        <w:rPr>
          <w:lang w:val="es-ES"/>
        </w:rPr>
      </w:pPr>
      <w:r w:rsidRPr="00E32636">
        <w:rPr>
          <w:lang w:val="es-ES"/>
        </w:rPr>
        <w:lastRenderedPageBreak/>
        <w:t>4. Hojas de respuesta del Equipo 1</w:t>
      </w:r>
    </w:p>
    <w:p w14:paraId="49C827E5" w14:textId="0CB6B24E" w:rsidR="0016010D" w:rsidRPr="00E32636" w:rsidRDefault="00000000">
      <w:pPr>
        <w:pStyle w:val="BodyText"/>
        <w:rPr>
          <w:lang w:val="es-ES"/>
        </w:rPr>
      </w:pPr>
      <w:r w:rsidRPr="00E32636">
        <w:rPr>
          <w:lang w:val="es-ES"/>
        </w:rPr>
        <w:t xml:space="preserve">Usen estas hojas durante la actividad. No hace falta llenar todo con </w:t>
      </w:r>
      <w:r w:rsidR="00E32636" w:rsidRPr="00E32636">
        <w:rPr>
          <w:lang w:val="es-ES"/>
        </w:rPr>
        <w:t>precisión</w:t>
      </w:r>
      <w:r w:rsidRPr="00E32636">
        <w:rPr>
          <w:lang w:val="es-ES"/>
        </w:rPr>
        <w:t xml:space="preserve"> contable; lo importante es que la </w:t>
      </w:r>
      <w:r w:rsidR="00E32636" w:rsidRPr="00E32636">
        <w:rPr>
          <w:lang w:val="es-ES"/>
        </w:rPr>
        <w:t>decisión</w:t>
      </w:r>
      <w:r w:rsidRPr="00E32636">
        <w:rPr>
          <w:lang w:val="es-ES"/>
        </w:rPr>
        <w:t xml:space="preserve"> cualitativa y la </w:t>
      </w:r>
      <w:r w:rsidR="00E32636" w:rsidRPr="00E32636">
        <w:rPr>
          <w:lang w:val="es-ES"/>
        </w:rPr>
        <w:t>decisión</w:t>
      </w:r>
      <w:r w:rsidRPr="00E32636">
        <w:rPr>
          <w:lang w:val="es-ES"/>
        </w:rPr>
        <w:t xml:space="preserve"> </w:t>
      </w:r>
      <w:r w:rsidR="00E32636" w:rsidRPr="00E32636">
        <w:rPr>
          <w:lang w:val="es-ES"/>
        </w:rPr>
        <w:t>numérica</w:t>
      </w:r>
      <w:r w:rsidRPr="00E32636">
        <w:rPr>
          <w:lang w:val="es-ES"/>
        </w:rPr>
        <w:t xml:space="preserve"> tengan una misma historia </w:t>
      </w:r>
      <w:r w:rsidR="00E32636" w:rsidRPr="00E32636">
        <w:rPr>
          <w:lang w:val="es-ES"/>
        </w:rPr>
        <w:t>económica</w:t>
      </w:r>
      <w:r w:rsidRPr="00E32636">
        <w:rPr>
          <w:lang w:val="es-ES"/>
        </w:rPr>
        <w:t>.</w:t>
      </w:r>
    </w:p>
    <w:p w14:paraId="1EAF5CB4" w14:textId="3D92AADB" w:rsidR="0016010D" w:rsidRPr="00E32636" w:rsidRDefault="00000000">
      <w:pPr>
        <w:pStyle w:val="Heading2"/>
        <w:rPr>
          <w:lang w:val="es-ES"/>
        </w:rPr>
      </w:pPr>
      <w:r w:rsidRPr="00E32636">
        <w:rPr>
          <w:lang w:val="es-ES"/>
        </w:rPr>
        <w:t xml:space="preserve">Ronda 1 - Mapa </w:t>
      </w:r>
      <w:r w:rsidR="00E32636" w:rsidRPr="00E32636">
        <w:rPr>
          <w:lang w:val="es-ES"/>
        </w:rPr>
        <w:t>tecnológico</w:t>
      </w:r>
      <w:r w:rsidRPr="00E32636">
        <w:rPr>
          <w:lang w:val="es-ES"/>
        </w:rPr>
        <w:t xml:space="preserve"> de la empresa</w:t>
      </w:r>
    </w:p>
    <w:p w14:paraId="48841711" w14:textId="77777777" w:rsidR="0016010D" w:rsidRPr="00E32636" w:rsidRDefault="00000000">
      <w:pPr>
        <w:pStyle w:val="BodyText"/>
        <w:rPr>
          <w:lang w:val="es-ES"/>
        </w:rPr>
      </w:pPr>
      <w:r w:rsidRPr="00E32636">
        <w:rPr>
          <w:b/>
          <w:lang w:val="es-ES"/>
        </w:rPr>
        <w:t xml:space="preserve">Escenario: </w:t>
      </w:r>
      <w:r w:rsidRPr="00E32636">
        <w:rPr>
          <w:lang w:val="es-ES"/>
        </w:rPr>
        <w:t>Tiempo: 4 minutos. Q=120, w=10, r=10, p=4, F=0.</w:t>
      </w:r>
    </w:p>
    <w:p w14:paraId="0E75D16D" w14:textId="35129282" w:rsidR="0016010D" w:rsidRPr="00E32636" w:rsidRDefault="00E32636">
      <w:pPr>
        <w:pStyle w:val="BodyText"/>
        <w:rPr>
          <w:lang w:val="es-ES"/>
        </w:rPr>
      </w:pPr>
      <w:r w:rsidRPr="00E32636">
        <w:rPr>
          <w:b/>
          <w:lang w:val="es-ES"/>
        </w:rPr>
        <w:t>Decisión</w:t>
      </w:r>
      <w:r w:rsidR="00000000" w:rsidRPr="00E32636">
        <w:rPr>
          <w:b/>
          <w:lang w:val="es-ES"/>
        </w:rPr>
        <w:t xml:space="preserve"> cualitativa en el simulador: </w:t>
      </w:r>
      <w:proofErr w:type="gramStart"/>
      <w:r w:rsidR="00000000" w:rsidRPr="00E32636">
        <w:rPr>
          <w:lang w:val="es-ES"/>
        </w:rPr>
        <w:t>[ ]</w:t>
      </w:r>
      <w:proofErr w:type="gramEnd"/>
      <w:r w:rsidR="00000000" w:rsidRPr="00E32636">
        <w:rPr>
          <w:lang w:val="es-ES"/>
        </w:rPr>
        <w:t xml:space="preserve"> Trabajo intensivo</w:t>
      </w:r>
      <w:proofErr w:type="gramStart"/>
      <w:r w:rsidR="00000000" w:rsidRPr="00E32636">
        <w:rPr>
          <w:lang w:val="es-ES"/>
        </w:rPr>
        <w:t xml:space="preserve">   [</w:t>
      </w:r>
      <w:proofErr w:type="gramEnd"/>
      <w:r w:rsidR="00000000" w:rsidRPr="00E32636">
        <w:rPr>
          <w:lang w:val="es-ES"/>
        </w:rPr>
        <w:t xml:space="preserve"> ] Capital intensivo</w:t>
      </w:r>
      <w:proofErr w:type="gramStart"/>
      <w:r w:rsidR="00000000" w:rsidRPr="00E32636">
        <w:rPr>
          <w:lang w:val="es-ES"/>
        </w:rPr>
        <w:t xml:space="preserve">   [</w:t>
      </w:r>
      <w:proofErr w:type="gramEnd"/>
      <w:r w:rsidR="00000000" w:rsidRPr="00E32636">
        <w:rPr>
          <w:lang w:val="es-ES"/>
        </w:rPr>
        <w:t xml:space="preserve"> ] Balanceada</w:t>
      </w:r>
    </w:p>
    <w:tbl>
      <w:tblPr>
        <w:tblStyle w:val="TableGrid"/>
        <w:tblW w:w="0" w:type="auto"/>
        <w:jc w:val="center"/>
        <w:tblLook w:val="04A0" w:firstRow="1" w:lastRow="0" w:firstColumn="1" w:lastColumn="0" w:noHBand="0" w:noVBand="1"/>
      </w:tblPr>
      <w:tblGrid>
        <w:gridCol w:w="2541"/>
        <w:gridCol w:w="2541"/>
        <w:gridCol w:w="2541"/>
        <w:gridCol w:w="2541"/>
      </w:tblGrid>
      <w:tr w:rsidR="0016010D" w14:paraId="5E51D237" w14:textId="77777777">
        <w:trPr>
          <w:jc w:val="center"/>
        </w:trPr>
        <w:tc>
          <w:tcPr>
            <w:tcW w:w="2541" w:type="dxa"/>
            <w:shd w:val="clear" w:color="auto" w:fill="E9EEF6"/>
          </w:tcPr>
          <w:p w14:paraId="58F00BCD" w14:textId="77777777" w:rsidR="0016010D" w:rsidRDefault="00000000">
            <w:r>
              <w:rPr>
                <w:b/>
                <w:sz w:val="17"/>
              </w:rPr>
              <w:t>Campo</w:t>
            </w:r>
          </w:p>
        </w:tc>
        <w:tc>
          <w:tcPr>
            <w:tcW w:w="2541" w:type="dxa"/>
            <w:shd w:val="clear" w:color="auto" w:fill="E9EEF6"/>
          </w:tcPr>
          <w:p w14:paraId="0C01A313" w14:textId="77777777" w:rsidR="0016010D" w:rsidRDefault="00000000">
            <w:r>
              <w:rPr>
                <w:b/>
                <w:sz w:val="17"/>
              </w:rPr>
              <w:t>Respuesta del equipo</w:t>
            </w:r>
          </w:p>
        </w:tc>
        <w:tc>
          <w:tcPr>
            <w:tcW w:w="2541" w:type="dxa"/>
            <w:shd w:val="clear" w:color="auto" w:fill="E9EEF6"/>
          </w:tcPr>
          <w:p w14:paraId="35D9BD16" w14:textId="77777777" w:rsidR="0016010D" w:rsidRDefault="00000000">
            <w:r>
              <w:rPr>
                <w:b/>
                <w:sz w:val="17"/>
              </w:rPr>
              <w:t>Calculo rapido</w:t>
            </w:r>
          </w:p>
        </w:tc>
        <w:tc>
          <w:tcPr>
            <w:tcW w:w="2541" w:type="dxa"/>
            <w:shd w:val="clear" w:color="auto" w:fill="E9EEF6"/>
          </w:tcPr>
          <w:p w14:paraId="7D37BCC5" w14:textId="77777777" w:rsidR="0016010D" w:rsidRDefault="00000000">
            <w:r>
              <w:rPr>
                <w:b/>
                <w:sz w:val="17"/>
              </w:rPr>
              <w:t>Revision al debrief</w:t>
            </w:r>
          </w:p>
        </w:tc>
      </w:tr>
      <w:tr w:rsidR="0016010D" w:rsidRPr="00E32636" w14:paraId="17143D32" w14:textId="77777777">
        <w:trPr>
          <w:jc w:val="center"/>
        </w:trPr>
        <w:tc>
          <w:tcPr>
            <w:tcW w:w="2541" w:type="dxa"/>
            <w:vAlign w:val="center"/>
          </w:tcPr>
          <w:p w14:paraId="03FA838B" w14:textId="77777777" w:rsidR="0016010D" w:rsidRDefault="00000000">
            <w:r>
              <w:rPr>
                <w:b/>
                <w:sz w:val="17"/>
              </w:rPr>
              <w:t>L elegido</w:t>
            </w:r>
          </w:p>
        </w:tc>
        <w:tc>
          <w:tcPr>
            <w:tcW w:w="2541" w:type="dxa"/>
            <w:vAlign w:val="center"/>
          </w:tcPr>
          <w:p w14:paraId="3C950CC4" w14:textId="77777777" w:rsidR="0016010D" w:rsidRDefault="00000000">
            <w:r>
              <w:rPr>
                <w:sz w:val="17"/>
              </w:rPr>
              <w:br/>
            </w:r>
            <w:r>
              <w:rPr>
                <w:sz w:val="17"/>
              </w:rPr>
              <w:br/>
            </w:r>
          </w:p>
        </w:tc>
        <w:tc>
          <w:tcPr>
            <w:tcW w:w="2541" w:type="dxa"/>
            <w:vAlign w:val="center"/>
          </w:tcPr>
          <w:p w14:paraId="3D17878E" w14:textId="77777777" w:rsidR="0016010D" w:rsidRPr="00E32636" w:rsidRDefault="00000000">
            <w:pPr>
              <w:rPr>
                <w:lang w:val="es-ES"/>
              </w:rPr>
            </w:pPr>
            <w:r w:rsidRPr="00E32636">
              <w:rPr>
                <w:sz w:val="16"/>
                <w:lang w:val="es-ES"/>
              </w:rPr>
              <w:t>Trabajo usado por el equipo</w:t>
            </w:r>
          </w:p>
        </w:tc>
        <w:tc>
          <w:tcPr>
            <w:tcW w:w="2541" w:type="dxa"/>
            <w:vAlign w:val="center"/>
          </w:tcPr>
          <w:p w14:paraId="4AB82FF2" w14:textId="77777777" w:rsidR="0016010D" w:rsidRPr="00E32636" w:rsidRDefault="00000000">
            <w:pPr>
              <w:rPr>
                <w:lang w:val="es-ES"/>
              </w:rPr>
            </w:pPr>
            <w:r w:rsidRPr="00E32636">
              <w:rPr>
                <w:sz w:val="17"/>
                <w:lang w:val="es-ES"/>
              </w:rPr>
              <w:br/>
            </w:r>
            <w:r w:rsidRPr="00E32636">
              <w:rPr>
                <w:sz w:val="17"/>
                <w:lang w:val="es-ES"/>
              </w:rPr>
              <w:br/>
            </w:r>
          </w:p>
        </w:tc>
      </w:tr>
      <w:tr w:rsidR="0016010D" w:rsidRPr="00E32636" w14:paraId="139EB71F" w14:textId="77777777">
        <w:trPr>
          <w:jc w:val="center"/>
        </w:trPr>
        <w:tc>
          <w:tcPr>
            <w:tcW w:w="2541" w:type="dxa"/>
            <w:vAlign w:val="center"/>
          </w:tcPr>
          <w:p w14:paraId="7E7C5850" w14:textId="77777777" w:rsidR="0016010D" w:rsidRDefault="00000000">
            <w:r>
              <w:rPr>
                <w:b/>
                <w:sz w:val="17"/>
              </w:rPr>
              <w:t xml:space="preserve">K </w:t>
            </w:r>
            <w:proofErr w:type="spellStart"/>
            <w:r>
              <w:rPr>
                <w:b/>
                <w:sz w:val="17"/>
              </w:rPr>
              <w:t>elegido</w:t>
            </w:r>
            <w:proofErr w:type="spellEnd"/>
          </w:p>
        </w:tc>
        <w:tc>
          <w:tcPr>
            <w:tcW w:w="2541" w:type="dxa"/>
            <w:vAlign w:val="center"/>
          </w:tcPr>
          <w:p w14:paraId="0354FB43" w14:textId="77777777" w:rsidR="0016010D" w:rsidRDefault="00000000">
            <w:r>
              <w:rPr>
                <w:sz w:val="17"/>
              </w:rPr>
              <w:br/>
            </w:r>
            <w:r>
              <w:rPr>
                <w:sz w:val="17"/>
              </w:rPr>
              <w:br/>
            </w:r>
          </w:p>
        </w:tc>
        <w:tc>
          <w:tcPr>
            <w:tcW w:w="2541" w:type="dxa"/>
            <w:vAlign w:val="center"/>
          </w:tcPr>
          <w:p w14:paraId="6E37F91A" w14:textId="77777777" w:rsidR="0016010D" w:rsidRPr="00E32636" w:rsidRDefault="00000000">
            <w:pPr>
              <w:rPr>
                <w:lang w:val="es-ES"/>
              </w:rPr>
            </w:pPr>
            <w:r w:rsidRPr="00E32636">
              <w:rPr>
                <w:sz w:val="16"/>
                <w:lang w:val="es-ES"/>
              </w:rPr>
              <w:t>Capital usado por el equipo</w:t>
            </w:r>
          </w:p>
        </w:tc>
        <w:tc>
          <w:tcPr>
            <w:tcW w:w="2541" w:type="dxa"/>
            <w:vAlign w:val="center"/>
          </w:tcPr>
          <w:p w14:paraId="745C4A63" w14:textId="77777777" w:rsidR="0016010D" w:rsidRPr="00E32636" w:rsidRDefault="00000000">
            <w:pPr>
              <w:rPr>
                <w:lang w:val="es-ES"/>
              </w:rPr>
            </w:pPr>
            <w:r w:rsidRPr="00E32636">
              <w:rPr>
                <w:sz w:val="17"/>
                <w:lang w:val="es-ES"/>
              </w:rPr>
              <w:br/>
            </w:r>
            <w:r w:rsidRPr="00E32636">
              <w:rPr>
                <w:sz w:val="17"/>
                <w:lang w:val="es-ES"/>
              </w:rPr>
              <w:br/>
            </w:r>
          </w:p>
        </w:tc>
      </w:tr>
      <w:tr w:rsidR="0016010D" w14:paraId="3FCF377E" w14:textId="77777777">
        <w:trPr>
          <w:jc w:val="center"/>
        </w:trPr>
        <w:tc>
          <w:tcPr>
            <w:tcW w:w="2541" w:type="dxa"/>
            <w:vAlign w:val="center"/>
          </w:tcPr>
          <w:p w14:paraId="4AE3DD2E" w14:textId="77777777" w:rsidR="0016010D" w:rsidRDefault="00000000">
            <w:proofErr w:type="spellStart"/>
            <w:r>
              <w:rPr>
                <w:b/>
                <w:sz w:val="17"/>
              </w:rPr>
              <w:t>Hipotesis</w:t>
            </w:r>
            <w:proofErr w:type="spellEnd"/>
            <w:r>
              <w:rPr>
                <w:b/>
                <w:sz w:val="17"/>
              </w:rPr>
              <w:t xml:space="preserve"> A, alpha, beta</w:t>
            </w:r>
          </w:p>
        </w:tc>
        <w:tc>
          <w:tcPr>
            <w:tcW w:w="2541" w:type="dxa"/>
            <w:vAlign w:val="center"/>
          </w:tcPr>
          <w:p w14:paraId="22A8FB0A" w14:textId="77777777" w:rsidR="0016010D" w:rsidRDefault="00000000">
            <w:r>
              <w:rPr>
                <w:sz w:val="17"/>
              </w:rPr>
              <w:br/>
            </w:r>
            <w:r>
              <w:rPr>
                <w:sz w:val="17"/>
              </w:rPr>
              <w:br/>
            </w:r>
          </w:p>
        </w:tc>
        <w:tc>
          <w:tcPr>
            <w:tcW w:w="2541" w:type="dxa"/>
            <w:vAlign w:val="center"/>
          </w:tcPr>
          <w:p w14:paraId="47B3737E" w14:textId="77777777" w:rsidR="0016010D" w:rsidRDefault="00000000">
            <w:r>
              <w:rPr>
                <w:sz w:val="16"/>
              </w:rPr>
              <w:t>Q = A x L^alpha x K^beta</w:t>
            </w:r>
          </w:p>
        </w:tc>
        <w:tc>
          <w:tcPr>
            <w:tcW w:w="2541" w:type="dxa"/>
            <w:vAlign w:val="center"/>
          </w:tcPr>
          <w:p w14:paraId="4A627FD7" w14:textId="77777777" w:rsidR="0016010D" w:rsidRDefault="00000000">
            <w:r>
              <w:rPr>
                <w:sz w:val="17"/>
              </w:rPr>
              <w:br/>
            </w:r>
            <w:r>
              <w:rPr>
                <w:sz w:val="17"/>
              </w:rPr>
              <w:br/>
            </w:r>
          </w:p>
        </w:tc>
      </w:tr>
      <w:tr w:rsidR="0016010D" w:rsidRPr="00E32636" w14:paraId="272293DD" w14:textId="77777777">
        <w:trPr>
          <w:jc w:val="center"/>
        </w:trPr>
        <w:tc>
          <w:tcPr>
            <w:tcW w:w="2541" w:type="dxa"/>
            <w:vAlign w:val="center"/>
          </w:tcPr>
          <w:p w14:paraId="0B90B531" w14:textId="77777777" w:rsidR="0016010D" w:rsidRDefault="00000000">
            <w:r>
              <w:rPr>
                <w:b/>
                <w:sz w:val="17"/>
              </w:rPr>
              <w:t>Explicacion</w:t>
            </w:r>
          </w:p>
        </w:tc>
        <w:tc>
          <w:tcPr>
            <w:tcW w:w="2541" w:type="dxa"/>
            <w:vAlign w:val="center"/>
          </w:tcPr>
          <w:p w14:paraId="4983D92A" w14:textId="77777777" w:rsidR="0016010D" w:rsidRDefault="00000000">
            <w:r>
              <w:rPr>
                <w:sz w:val="17"/>
              </w:rPr>
              <w:br/>
            </w:r>
            <w:r>
              <w:rPr>
                <w:sz w:val="17"/>
              </w:rPr>
              <w:br/>
            </w:r>
          </w:p>
        </w:tc>
        <w:tc>
          <w:tcPr>
            <w:tcW w:w="2541" w:type="dxa"/>
            <w:vAlign w:val="center"/>
          </w:tcPr>
          <w:p w14:paraId="622EFB38" w14:textId="786A6F26" w:rsidR="0016010D" w:rsidRPr="00E32636" w:rsidRDefault="00E32636">
            <w:pPr>
              <w:rPr>
                <w:lang w:val="es-ES"/>
              </w:rPr>
            </w:pPr>
            <w:r w:rsidRPr="00E32636">
              <w:rPr>
                <w:sz w:val="16"/>
                <w:lang w:val="es-ES"/>
              </w:rPr>
              <w:t xml:space="preserve">¿Que evidencia del </w:t>
            </w:r>
            <w:proofErr w:type="spellStart"/>
            <w:r w:rsidRPr="00E32636">
              <w:rPr>
                <w:sz w:val="16"/>
                <w:lang w:val="es-ES"/>
              </w:rPr>
              <w:t>booklet</w:t>
            </w:r>
            <w:proofErr w:type="spellEnd"/>
            <w:r w:rsidRPr="00E32636">
              <w:rPr>
                <w:sz w:val="16"/>
                <w:lang w:val="es-ES"/>
              </w:rPr>
              <w:t xml:space="preserve"> justifica su perfil?</w:t>
            </w:r>
          </w:p>
        </w:tc>
        <w:tc>
          <w:tcPr>
            <w:tcW w:w="2541" w:type="dxa"/>
            <w:vAlign w:val="center"/>
          </w:tcPr>
          <w:p w14:paraId="3F6880D0" w14:textId="77777777" w:rsidR="0016010D" w:rsidRPr="00E32636" w:rsidRDefault="00000000">
            <w:pPr>
              <w:rPr>
                <w:lang w:val="es-ES"/>
              </w:rPr>
            </w:pPr>
            <w:r w:rsidRPr="00E32636">
              <w:rPr>
                <w:sz w:val="17"/>
                <w:lang w:val="es-ES"/>
              </w:rPr>
              <w:br/>
            </w:r>
            <w:r w:rsidRPr="00E32636">
              <w:rPr>
                <w:sz w:val="17"/>
                <w:lang w:val="es-ES"/>
              </w:rPr>
              <w:br/>
            </w:r>
          </w:p>
        </w:tc>
      </w:tr>
    </w:tbl>
    <w:p w14:paraId="748F5921" w14:textId="77777777" w:rsidR="0016010D" w:rsidRPr="00E32636" w:rsidRDefault="0016010D">
      <w:pPr>
        <w:rPr>
          <w:lang w:val="es-ES"/>
        </w:rPr>
      </w:pPr>
    </w:p>
    <w:p w14:paraId="3A5B2AA5" w14:textId="77777777" w:rsidR="0016010D" w:rsidRPr="00E32636" w:rsidRDefault="00000000">
      <w:pPr>
        <w:pStyle w:val="Heading2"/>
        <w:rPr>
          <w:lang w:val="es-ES"/>
        </w:rPr>
      </w:pPr>
      <w:r w:rsidRPr="00E32636">
        <w:rPr>
          <w:lang w:val="es-ES"/>
        </w:rPr>
        <w:t>Ronda 2 - Beneficio: aceptar o rechazar la orden</w:t>
      </w:r>
    </w:p>
    <w:p w14:paraId="567FC5E5" w14:textId="77777777" w:rsidR="0016010D" w:rsidRPr="00E32636" w:rsidRDefault="00000000">
      <w:pPr>
        <w:pStyle w:val="BodyText"/>
        <w:rPr>
          <w:lang w:val="es-ES"/>
        </w:rPr>
      </w:pPr>
      <w:r w:rsidRPr="00E32636">
        <w:rPr>
          <w:b/>
          <w:lang w:val="es-ES"/>
        </w:rPr>
        <w:t xml:space="preserve">Escenario: </w:t>
      </w:r>
      <w:r w:rsidRPr="00E32636">
        <w:rPr>
          <w:lang w:val="es-ES"/>
        </w:rPr>
        <w:t>Tiempo: 4 minutos. Q=180, w=10, r=10, p=3.2, F=220.</w:t>
      </w:r>
    </w:p>
    <w:p w14:paraId="7ED7C6BE" w14:textId="24BCF273" w:rsidR="0016010D" w:rsidRPr="00E32636" w:rsidRDefault="00E32636">
      <w:pPr>
        <w:pStyle w:val="BodyText"/>
        <w:rPr>
          <w:lang w:val="es-ES"/>
        </w:rPr>
      </w:pPr>
      <w:r w:rsidRPr="00E32636">
        <w:rPr>
          <w:b/>
          <w:lang w:val="es-ES"/>
        </w:rPr>
        <w:t>Decisión</w:t>
      </w:r>
      <w:r w:rsidR="00000000" w:rsidRPr="00E32636">
        <w:rPr>
          <w:b/>
          <w:lang w:val="es-ES"/>
        </w:rPr>
        <w:t xml:space="preserve"> cualitativa en el simulador: </w:t>
      </w:r>
      <w:proofErr w:type="gramStart"/>
      <w:r w:rsidR="00000000" w:rsidRPr="00E32636">
        <w:rPr>
          <w:lang w:val="es-ES"/>
        </w:rPr>
        <w:t>[ ]</w:t>
      </w:r>
      <w:proofErr w:type="gramEnd"/>
      <w:r w:rsidR="00000000" w:rsidRPr="00E32636">
        <w:rPr>
          <w:lang w:val="es-ES"/>
        </w:rPr>
        <w:t xml:space="preserve"> Aceptar</w:t>
      </w:r>
      <w:proofErr w:type="gramStart"/>
      <w:r w:rsidR="00000000" w:rsidRPr="00E32636">
        <w:rPr>
          <w:lang w:val="es-ES"/>
        </w:rPr>
        <w:t xml:space="preserve">   [</w:t>
      </w:r>
      <w:proofErr w:type="gramEnd"/>
      <w:r w:rsidR="00000000" w:rsidRPr="00E32636">
        <w:rPr>
          <w:lang w:val="es-ES"/>
        </w:rPr>
        <w:t xml:space="preserve"> ] Rechazar</w:t>
      </w:r>
    </w:p>
    <w:tbl>
      <w:tblPr>
        <w:tblStyle w:val="TableGrid"/>
        <w:tblW w:w="0" w:type="auto"/>
        <w:jc w:val="center"/>
        <w:tblLook w:val="04A0" w:firstRow="1" w:lastRow="0" w:firstColumn="1" w:lastColumn="0" w:noHBand="0" w:noVBand="1"/>
      </w:tblPr>
      <w:tblGrid>
        <w:gridCol w:w="2541"/>
        <w:gridCol w:w="2541"/>
        <w:gridCol w:w="2541"/>
        <w:gridCol w:w="2541"/>
      </w:tblGrid>
      <w:tr w:rsidR="0016010D" w14:paraId="0306983D" w14:textId="77777777">
        <w:trPr>
          <w:jc w:val="center"/>
        </w:trPr>
        <w:tc>
          <w:tcPr>
            <w:tcW w:w="2541" w:type="dxa"/>
            <w:shd w:val="clear" w:color="auto" w:fill="E9EEF6"/>
          </w:tcPr>
          <w:p w14:paraId="36F05E16" w14:textId="77777777" w:rsidR="0016010D" w:rsidRDefault="00000000">
            <w:r>
              <w:rPr>
                <w:b/>
                <w:sz w:val="17"/>
              </w:rPr>
              <w:t>Campo</w:t>
            </w:r>
          </w:p>
        </w:tc>
        <w:tc>
          <w:tcPr>
            <w:tcW w:w="2541" w:type="dxa"/>
            <w:shd w:val="clear" w:color="auto" w:fill="E9EEF6"/>
          </w:tcPr>
          <w:p w14:paraId="3E563D98" w14:textId="77777777" w:rsidR="0016010D" w:rsidRDefault="00000000">
            <w:r>
              <w:rPr>
                <w:b/>
                <w:sz w:val="17"/>
              </w:rPr>
              <w:t>Respuesta del equipo</w:t>
            </w:r>
          </w:p>
        </w:tc>
        <w:tc>
          <w:tcPr>
            <w:tcW w:w="2541" w:type="dxa"/>
            <w:shd w:val="clear" w:color="auto" w:fill="E9EEF6"/>
          </w:tcPr>
          <w:p w14:paraId="0D85D4A0" w14:textId="77777777" w:rsidR="0016010D" w:rsidRDefault="00000000">
            <w:r>
              <w:rPr>
                <w:b/>
                <w:sz w:val="17"/>
              </w:rPr>
              <w:t>Calculo rapido</w:t>
            </w:r>
          </w:p>
        </w:tc>
        <w:tc>
          <w:tcPr>
            <w:tcW w:w="2541" w:type="dxa"/>
            <w:shd w:val="clear" w:color="auto" w:fill="E9EEF6"/>
          </w:tcPr>
          <w:p w14:paraId="623AC0E2" w14:textId="77777777" w:rsidR="0016010D" w:rsidRDefault="00000000">
            <w:r>
              <w:rPr>
                <w:b/>
                <w:sz w:val="17"/>
              </w:rPr>
              <w:t>Revision al debrief</w:t>
            </w:r>
          </w:p>
        </w:tc>
      </w:tr>
      <w:tr w:rsidR="0016010D" w:rsidRPr="00E32636" w14:paraId="43D79C3A" w14:textId="77777777">
        <w:trPr>
          <w:jc w:val="center"/>
        </w:trPr>
        <w:tc>
          <w:tcPr>
            <w:tcW w:w="2541" w:type="dxa"/>
            <w:vAlign w:val="center"/>
          </w:tcPr>
          <w:p w14:paraId="2F0B127C" w14:textId="77777777" w:rsidR="0016010D" w:rsidRDefault="00000000">
            <w:r>
              <w:rPr>
                <w:b/>
                <w:sz w:val="17"/>
              </w:rPr>
              <w:t>L elegido</w:t>
            </w:r>
          </w:p>
        </w:tc>
        <w:tc>
          <w:tcPr>
            <w:tcW w:w="2541" w:type="dxa"/>
            <w:vAlign w:val="center"/>
          </w:tcPr>
          <w:p w14:paraId="56D0ECF9" w14:textId="77777777" w:rsidR="0016010D" w:rsidRDefault="00000000">
            <w:r>
              <w:rPr>
                <w:sz w:val="17"/>
              </w:rPr>
              <w:br/>
            </w:r>
            <w:r>
              <w:rPr>
                <w:sz w:val="17"/>
              </w:rPr>
              <w:br/>
            </w:r>
          </w:p>
        </w:tc>
        <w:tc>
          <w:tcPr>
            <w:tcW w:w="2541" w:type="dxa"/>
            <w:vAlign w:val="center"/>
          </w:tcPr>
          <w:p w14:paraId="281FF9B4" w14:textId="77777777" w:rsidR="0016010D" w:rsidRPr="00E32636" w:rsidRDefault="00000000">
            <w:pPr>
              <w:rPr>
                <w:lang w:val="es-ES"/>
              </w:rPr>
            </w:pPr>
            <w:r w:rsidRPr="00E32636">
              <w:rPr>
                <w:sz w:val="16"/>
                <w:lang w:val="es-ES"/>
              </w:rPr>
              <w:t>Coste laboral = w x L</w:t>
            </w:r>
          </w:p>
        </w:tc>
        <w:tc>
          <w:tcPr>
            <w:tcW w:w="2541" w:type="dxa"/>
            <w:vAlign w:val="center"/>
          </w:tcPr>
          <w:p w14:paraId="6DBB41C9" w14:textId="77777777" w:rsidR="0016010D" w:rsidRPr="00E32636" w:rsidRDefault="00000000">
            <w:pPr>
              <w:rPr>
                <w:lang w:val="es-ES"/>
              </w:rPr>
            </w:pPr>
            <w:r w:rsidRPr="00E32636">
              <w:rPr>
                <w:sz w:val="17"/>
                <w:lang w:val="es-ES"/>
              </w:rPr>
              <w:br/>
            </w:r>
            <w:r w:rsidRPr="00E32636">
              <w:rPr>
                <w:sz w:val="17"/>
                <w:lang w:val="es-ES"/>
              </w:rPr>
              <w:br/>
            </w:r>
          </w:p>
        </w:tc>
      </w:tr>
      <w:tr w:rsidR="0016010D" w:rsidRPr="00E32636" w14:paraId="3F7E5899" w14:textId="77777777">
        <w:trPr>
          <w:jc w:val="center"/>
        </w:trPr>
        <w:tc>
          <w:tcPr>
            <w:tcW w:w="2541" w:type="dxa"/>
            <w:vAlign w:val="center"/>
          </w:tcPr>
          <w:p w14:paraId="41913F9A" w14:textId="77777777" w:rsidR="0016010D" w:rsidRDefault="00000000">
            <w:r>
              <w:rPr>
                <w:b/>
                <w:sz w:val="17"/>
              </w:rPr>
              <w:t xml:space="preserve">K </w:t>
            </w:r>
            <w:proofErr w:type="spellStart"/>
            <w:r>
              <w:rPr>
                <w:b/>
                <w:sz w:val="17"/>
              </w:rPr>
              <w:t>elegido</w:t>
            </w:r>
            <w:proofErr w:type="spellEnd"/>
          </w:p>
        </w:tc>
        <w:tc>
          <w:tcPr>
            <w:tcW w:w="2541" w:type="dxa"/>
            <w:vAlign w:val="center"/>
          </w:tcPr>
          <w:p w14:paraId="7C41CB50" w14:textId="77777777" w:rsidR="0016010D" w:rsidRDefault="00000000">
            <w:r>
              <w:rPr>
                <w:sz w:val="17"/>
              </w:rPr>
              <w:br/>
            </w:r>
            <w:r>
              <w:rPr>
                <w:sz w:val="17"/>
              </w:rPr>
              <w:br/>
            </w:r>
          </w:p>
        </w:tc>
        <w:tc>
          <w:tcPr>
            <w:tcW w:w="2541" w:type="dxa"/>
            <w:vAlign w:val="center"/>
          </w:tcPr>
          <w:p w14:paraId="0321AA23" w14:textId="77777777" w:rsidR="0016010D" w:rsidRPr="00E32636" w:rsidRDefault="00000000">
            <w:pPr>
              <w:rPr>
                <w:lang w:val="es-ES"/>
              </w:rPr>
            </w:pPr>
            <w:r w:rsidRPr="00E32636">
              <w:rPr>
                <w:sz w:val="16"/>
                <w:lang w:val="es-ES"/>
              </w:rPr>
              <w:t>Coste capital = r x K</w:t>
            </w:r>
          </w:p>
        </w:tc>
        <w:tc>
          <w:tcPr>
            <w:tcW w:w="2541" w:type="dxa"/>
            <w:vAlign w:val="center"/>
          </w:tcPr>
          <w:p w14:paraId="3D88ADBF" w14:textId="77777777" w:rsidR="0016010D" w:rsidRPr="00E32636" w:rsidRDefault="00000000">
            <w:pPr>
              <w:rPr>
                <w:lang w:val="es-ES"/>
              </w:rPr>
            </w:pPr>
            <w:r w:rsidRPr="00E32636">
              <w:rPr>
                <w:sz w:val="17"/>
                <w:lang w:val="es-ES"/>
              </w:rPr>
              <w:br/>
            </w:r>
            <w:r w:rsidRPr="00E32636">
              <w:rPr>
                <w:sz w:val="17"/>
                <w:lang w:val="es-ES"/>
              </w:rPr>
              <w:br/>
            </w:r>
          </w:p>
        </w:tc>
      </w:tr>
      <w:tr w:rsidR="0016010D" w14:paraId="723993EB" w14:textId="77777777">
        <w:trPr>
          <w:jc w:val="center"/>
        </w:trPr>
        <w:tc>
          <w:tcPr>
            <w:tcW w:w="2541" w:type="dxa"/>
            <w:vAlign w:val="center"/>
          </w:tcPr>
          <w:p w14:paraId="6D19B8C0" w14:textId="77777777" w:rsidR="0016010D" w:rsidRDefault="00000000">
            <w:proofErr w:type="spellStart"/>
            <w:r>
              <w:rPr>
                <w:b/>
                <w:sz w:val="17"/>
              </w:rPr>
              <w:t>Beneficio</w:t>
            </w:r>
            <w:proofErr w:type="spellEnd"/>
            <w:r>
              <w:rPr>
                <w:b/>
                <w:sz w:val="17"/>
              </w:rPr>
              <w:t xml:space="preserve"> </w:t>
            </w:r>
            <w:proofErr w:type="spellStart"/>
            <w:r>
              <w:rPr>
                <w:b/>
                <w:sz w:val="17"/>
              </w:rPr>
              <w:t>esperado</w:t>
            </w:r>
            <w:proofErr w:type="spellEnd"/>
          </w:p>
        </w:tc>
        <w:tc>
          <w:tcPr>
            <w:tcW w:w="2541" w:type="dxa"/>
            <w:vAlign w:val="center"/>
          </w:tcPr>
          <w:p w14:paraId="0ED18F6B" w14:textId="77777777" w:rsidR="0016010D" w:rsidRDefault="00000000">
            <w:r>
              <w:rPr>
                <w:sz w:val="17"/>
              </w:rPr>
              <w:br/>
            </w:r>
            <w:r>
              <w:rPr>
                <w:sz w:val="17"/>
              </w:rPr>
              <w:br/>
            </w:r>
          </w:p>
        </w:tc>
        <w:tc>
          <w:tcPr>
            <w:tcW w:w="2541" w:type="dxa"/>
            <w:vAlign w:val="center"/>
          </w:tcPr>
          <w:p w14:paraId="1877C47B" w14:textId="77777777" w:rsidR="0016010D" w:rsidRDefault="00000000">
            <w:r>
              <w:rPr>
                <w:sz w:val="16"/>
              </w:rPr>
              <w:t>pi = pQ - C</w:t>
            </w:r>
          </w:p>
        </w:tc>
        <w:tc>
          <w:tcPr>
            <w:tcW w:w="2541" w:type="dxa"/>
            <w:vAlign w:val="center"/>
          </w:tcPr>
          <w:p w14:paraId="45B95689" w14:textId="77777777" w:rsidR="0016010D" w:rsidRDefault="00000000">
            <w:r>
              <w:rPr>
                <w:sz w:val="17"/>
              </w:rPr>
              <w:br/>
            </w:r>
            <w:r>
              <w:rPr>
                <w:sz w:val="17"/>
              </w:rPr>
              <w:br/>
            </w:r>
          </w:p>
        </w:tc>
      </w:tr>
      <w:tr w:rsidR="0016010D" w:rsidRPr="00E32636" w14:paraId="6E40E33E" w14:textId="77777777">
        <w:trPr>
          <w:jc w:val="center"/>
        </w:trPr>
        <w:tc>
          <w:tcPr>
            <w:tcW w:w="2541" w:type="dxa"/>
            <w:vAlign w:val="center"/>
          </w:tcPr>
          <w:p w14:paraId="25EC8985" w14:textId="77777777" w:rsidR="0016010D" w:rsidRDefault="00000000">
            <w:r>
              <w:rPr>
                <w:b/>
                <w:sz w:val="17"/>
              </w:rPr>
              <w:t>Decision final</w:t>
            </w:r>
          </w:p>
        </w:tc>
        <w:tc>
          <w:tcPr>
            <w:tcW w:w="2541" w:type="dxa"/>
            <w:vAlign w:val="center"/>
          </w:tcPr>
          <w:p w14:paraId="7E648390" w14:textId="77777777" w:rsidR="0016010D" w:rsidRDefault="00000000">
            <w:r>
              <w:rPr>
                <w:sz w:val="17"/>
              </w:rPr>
              <w:br/>
            </w:r>
            <w:r>
              <w:rPr>
                <w:sz w:val="17"/>
              </w:rPr>
              <w:br/>
            </w:r>
          </w:p>
        </w:tc>
        <w:tc>
          <w:tcPr>
            <w:tcW w:w="2541" w:type="dxa"/>
            <w:vAlign w:val="center"/>
          </w:tcPr>
          <w:p w14:paraId="711819C1" w14:textId="77777777" w:rsidR="0016010D" w:rsidRPr="00E32636" w:rsidRDefault="00000000">
            <w:pPr>
              <w:rPr>
                <w:lang w:val="es-ES"/>
              </w:rPr>
            </w:pPr>
            <w:proofErr w:type="gramStart"/>
            <w:r w:rsidRPr="00E32636">
              <w:rPr>
                <w:sz w:val="16"/>
                <w:lang w:val="es-ES"/>
              </w:rPr>
              <w:t>Aceptan</w:t>
            </w:r>
            <w:proofErr w:type="gramEnd"/>
            <w:r w:rsidRPr="00E32636">
              <w:rPr>
                <w:sz w:val="16"/>
                <w:lang w:val="es-ES"/>
              </w:rPr>
              <w:t xml:space="preserve"> aunque F sea positivo?</w:t>
            </w:r>
          </w:p>
        </w:tc>
        <w:tc>
          <w:tcPr>
            <w:tcW w:w="2541" w:type="dxa"/>
            <w:vAlign w:val="center"/>
          </w:tcPr>
          <w:p w14:paraId="44A0F76D" w14:textId="77777777" w:rsidR="0016010D" w:rsidRPr="00E32636" w:rsidRDefault="00000000">
            <w:pPr>
              <w:rPr>
                <w:lang w:val="es-ES"/>
              </w:rPr>
            </w:pPr>
            <w:r w:rsidRPr="00E32636">
              <w:rPr>
                <w:sz w:val="17"/>
                <w:lang w:val="es-ES"/>
              </w:rPr>
              <w:br/>
            </w:r>
            <w:r w:rsidRPr="00E32636">
              <w:rPr>
                <w:sz w:val="17"/>
                <w:lang w:val="es-ES"/>
              </w:rPr>
              <w:br/>
            </w:r>
          </w:p>
        </w:tc>
      </w:tr>
    </w:tbl>
    <w:p w14:paraId="4A5AA8C6" w14:textId="77777777" w:rsidR="0016010D" w:rsidRPr="00E32636" w:rsidRDefault="0016010D">
      <w:pPr>
        <w:rPr>
          <w:lang w:val="es-ES"/>
        </w:rPr>
      </w:pPr>
    </w:p>
    <w:p w14:paraId="13099976" w14:textId="77777777" w:rsidR="0016010D" w:rsidRPr="00E32636" w:rsidRDefault="00000000">
      <w:pPr>
        <w:pStyle w:val="Heading2"/>
        <w:rPr>
          <w:lang w:val="es-ES"/>
        </w:rPr>
      </w:pPr>
      <w:r w:rsidRPr="00E32636">
        <w:rPr>
          <w:lang w:val="es-ES"/>
        </w:rPr>
        <w:t>Ronda 3 - Isocuanta contra isocoste</w:t>
      </w:r>
    </w:p>
    <w:p w14:paraId="7250FC10" w14:textId="77777777" w:rsidR="0016010D" w:rsidRPr="00E32636" w:rsidRDefault="00000000">
      <w:pPr>
        <w:pStyle w:val="BodyText"/>
        <w:rPr>
          <w:lang w:val="es-ES"/>
        </w:rPr>
      </w:pPr>
      <w:r w:rsidRPr="00E32636">
        <w:rPr>
          <w:b/>
          <w:lang w:val="es-ES"/>
        </w:rPr>
        <w:t xml:space="preserve">Escenario: </w:t>
      </w:r>
      <w:r w:rsidRPr="00E32636">
        <w:rPr>
          <w:lang w:val="es-ES"/>
        </w:rPr>
        <w:t>Tiempo: 4 minutos. Q=150, w=10, r=10, p=4, F=0.</w:t>
      </w:r>
    </w:p>
    <w:p w14:paraId="27E2D47F" w14:textId="4C06FDB0" w:rsidR="0016010D" w:rsidRPr="00E32636" w:rsidRDefault="00E32636">
      <w:pPr>
        <w:pStyle w:val="BodyText"/>
        <w:rPr>
          <w:lang w:val="es-ES"/>
        </w:rPr>
      </w:pPr>
      <w:r w:rsidRPr="00E32636">
        <w:rPr>
          <w:b/>
          <w:lang w:val="es-ES"/>
        </w:rPr>
        <w:t>Decisión</w:t>
      </w:r>
      <w:r w:rsidR="00000000" w:rsidRPr="00E32636">
        <w:rPr>
          <w:b/>
          <w:lang w:val="es-ES"/>
        </w:rPr>
        <w:t xml:space="preserve"> cualitativa en el simulador: </w:t>
      </w:r>
      <w:proofErr w:type="gramStart"/>
      <w:r w:rsidR="00000000" w:rsidRPr="00E32636">
        <w:rPr>
          <w:lang w:val="es-ES"/>
        </w:rPr>
        <w:t>[ ]</w:t>
      </w:r>
      <w:proofErr w:type="gramEnd"/>
      <w:r w:rsidR="00000000" w:rsidRPr="00E32636">
        <w:rPr>
          <w:lang w:val="es-ES"/>
        </w:rPr>
        <w:t xml:space="preserve"> Mas L</w:t>
      </w:r>
      <w:proofErr w:type="gramStart"/>
      <w:r w:rsidR="00000000" w:rsidRPr="00E32636">
        <w:rPr>
          <w:lang w:val="es-ES"/>
        </w:rPr>
        <w:t xml:space="preserve">   [</w:t>
      </w:r>
      <w:proofErr w:type="gramEnd"/>
      <w:r w:rsidR="00000000" w:rsidRPr="00E32636">
        <w:rPr>
          <w:lang w:val="es-ES"/>
        </w:rPr>
        <w:t xml:space="preserve"> ] Mas K</w:t>
      </w:r>
      <w:proofErr w:type="gramStart"/>
      <w:r w:rsidR="00000000" w:rsidRPr="00E32636">
        <w:rPr>
          <w:lang w:val="es-ES"/>
        </w:rPr>
        <w:t xml:space="preserve">   [</w:t>
      </w:r>
      <w:proofErr w:type="gramEnd"/>
      <w:r w:rsidR="00000000" w:rsidRPr="00E32636">
        <w:rPr>
          <w:lang w:val="es-ES"/>
        </w:rPr>
        <w:t xml:space="preserve"> ] Balanceada</w:t>
      </w:r>
    </w:p>
    <w:tbl>
      <w:tblPr>
        <w:tblStyle w:val="TableGrid"/>
        <w:tblW w:w="0" w:type="auto"/>
        <w:jc w:val="center"/>
        <w:tblLook w:val="04A0" w:firstRow="1" w:lastRow="0" w:firstColumn="1" w:lastColumn="0" w:noHBand="0" w:noVBand="1"/>
      </w:tblPr>
      <w:tblGrid>
        <w:gridCol w:w="2541"/>
        <w:gridCol w:w="2541"/>
        <w:gridCol w:w="2541"/>
        <w:gridCol w:w="2541"/>
      </w:tblGrid>
      <w:tr w:rsidR="0016010D" w14:paraId="1026D118" w14:textId="77777777">
        <w:trPr>
          <w:jc w:val="center"/>
        </w:trPr>
        <w:tc>
          <w:tcPr>
            <w:tcW w:w="2541" w:type="dxa"/>
            <w:shd w:val="clear" w:color="auto" w:fill="E9EEF6"/>
          </w:tcPr>
          <w:p w14:paraId="43FEC828" w14:textId="77777777" w:rsidR="0016010D" w:rsidRDefault="00000000">
            <w:r>
              <w:rPr>
                <w:b/>
                <w:sz w:val="17"/>
              </w:rPr>
              <w:t>Campo</w:t>
            </w:r>
          </w:p>
        </w:tc>
        <w:tc>
          <w:tcPr>
            <w:tcW w:w="2541" w:type="dxa"/>
            <w:shd w:val="clear" w:color="auto" w:fill="E9EEF6"/>
          </w:tcPr>
          <w:p w14:paraId="20516CF7" w14:textId="77777777" w:rsidR="0016010D" w:rsidRDefault="00000000">
            <w:r>
              <w:rPr>
                <w:b/>
                <w:sz w:val="17"/>
              </w:rPr>
              <w:t>Respuesta del equipo</w:t>
            </w:r>
          </w:p>
        </w:tc>
        <w:tc>
          <w:tcPr>
            <w:tcW w:w="2541" w:type="dxa"/>
            <w:shd w:val="clear" w:color="auto" w:fill="E9EEF6"/>
          </w:tcPr>
          <w:p w14:paraId="6ECE0FAD" w14:textId="77777777" w:rsidR="0016010D" w:rsidRDefault="00000000">
            <w:r>
              <w:rPr>
                <w:b/>
                <w:sz w:val="17"/>
              </w:rPr>
              <w:t>Calculo rapido</w:t>
            </w:r>
          </w:p>
        </w:tc>
        <w:tc>
          <w:tcPr>
            <w:tcW w:w="2541" w:type="dxa"/>
            <w:shd w:val="clear" w:color="auto" w:fill="E9EEF6"/>
          </w:tcPr>
          <w:p w14:paraId="723C58C7" w14:textId="77777777" w:rsidR="0016010D" w:rsidRDefault="00000000">
            <w:r>
              <w:rPr>
                <w:b/>
                <w:sz w:val="17"/>
              </w:rPr>
              <w:t>Revision al debrief</w:t>
            </w:r>
          </w:p>
        </w:tc>
      </w:tr>
      <w:tr w:rsidR="0016010D" w14:paraId="191487B8" w14:textId="77777777">
        <w:trPr>
          <w:jc w:val="center"/>
        </w:trPr>
        <w:tc>
          <w:tcPr>
            <w:tcW w:w="2541" w:type="dxa"/>
            <w:vAlign w:val="center"/>
          </w:tcPr>
          <w:p w14:paraId="3C303081" w14:textId="77777777" w:rsidR="0016010D" w:rsidRDefault="00000000">
            <w:r>
              <w:rPr>
                <w:b/>
                <w:sz w:val="17"/>
              </w:rPr>
              <w:t>L elegido</w:t>
            </w:r>
          </w:p>
        </w:tc>
        <w:tc>
          <w:tcPr>
            <w:tcW w:w="2541" w:type="dxa"/>
            <w:vAlign w:val="center"/>
          </w:tcPr>
          <w:p w14:paraId="1FC193D7" w14:textId="77777777" w:rsidR="0016010D" w:rsidRDefault="00000000">
            <w:r>
              <w:rPr>
                <w:sz w:val="17"/>
              </w:rPr>
              <w:br/>
            </w:r>
            <w:r>
              <w:rPr>
                <w:sz w:val="17"/>
              </w:rPr>
              <w:br/>
            </w:r>
          </w:p>
        </w:tc>
        <w:tc>
          <w:tcPr>
            <w:tcW w:w="2541" w:type="dxa"/>
            <w:vAlign w:val="center"/>
          </w:tcPr>
          <w:p w14:paraId="605163D0" w14:textId="77777777" w:rsidR="0016010D" w:rsidRDefault="00000000">
            <w:r>
              <w:rPr>
                <w:sz w:val="16"/>
              </w:rPr>
              <w:t>Comparar contra K</w:t>
            </w:r>
          </w:p>
        </w:tc>
        <w:tc>
          <w:tcPr>
            <w:tcW w:w="2541" w:type="dxa"/>
            <w:vAlign w:val="center"/>
          </w:tcPr>
          <w:p w14:paraId="2D6F120F" w14:textId="77777777" w:rsidR="0016010D" w:rsidRDefault="00000000">
            <w:r>
              <w:rPr>
                <w:sz w:val="17"/>
              </w:rPr>
              <w:br/>
            </w:r>
            <w:r>
              <w:rPr>
                <w:sz w:val="17"/>
              </w:rPr>
              <w:br/>
            </w:r>
          </w:p>
        </w:tc>
      </w:tr>
      <w:tr w:rsidR="0016010D" w14:paraId="70AD4AF1" w14:textId="77777777">
        <w:trPr>
          <w:jc w:val="center"/>
        </w:trPr>
        <w:tc>
          <w:tcPr>
            <w:tcW w:w="2541" w:type="dxa"/>
            <w:vAlign w:val="center"/>
          </w:tcPr>
          <w:p w14:paraId="43A74F26" w14:textId="77777777" w:rsidR="0016010D" w:rsidRDefault="00000000">
            <w:r>
              <w:rPr>
                <w:b/>
                <w:sz w:val="17"/>
              </w:rPr>
              <w:t>K elegido</w:t>
            </w:r>
          </w:p>
        </w:tc>
        <w:tc>
          <w:tcPr>
            <w:tcW w:w="2541" w:type="dxa"/>
            <w:vAlign w:val="center"/>
          </w:tcPr>
          <w:p w14:paraId="04942C37" w14:textId="77777777" w:rsidR="0016010D" w:rsidRDefault="00000000">
            <w:r>
              <w:rPr>
                <w:sz w:val="17"/>
              </w:rPr>
              <w:br/>
            </w:r>
            <w:r>
              <w:rPr>
                <w:sz w:val="17"/>
              </w:rPr>
              <w:br/>
            </w:r>
          </w:p>
        </w:tc>
        <w:tc>
          <w:tcPr>
            <w:tcW w:w="2541" w:type="dxa"/>
            <w:vAlign w:val="center"/>
          </w:tcPr>
          <w:p w14:paraId="4370F16D" w14:textId="77777777" w:rsidR="0016010D" w:rsidRDefault="00000000">
            <w:r>
              <w:rPr>
                <w:sz w:val="16"/>
              </w:rPr>
              <w:t>Comparar contra L</w:t>
            </w:r>
          </w:p>
        </w:tc>
        <w:tc>
          <w:tcPr>
            <w:tcW w:w="2541" w:type="dxa"/>
            <w:vAlign w:val="center"/>
          </w:tcPr>
          <w:p w14:paraId="5EEACC52" w14:textId="77777777" w:rsidR="0016010D" w:rsidRDefault="00000000">
            <w:r>
              <w:rPr>
                <w:sz w:val="17"/>
              </w:rPr>
              <w:br/>
            </w:r>
            <w:r>
              <w:rPr>
                <w:sz w:val="17"/>
              </w:rPr>
              <w:br/>
            </w:r>
          </w:p>
        </w:tc>
      </w:tr>
      <w:tr w:rsidR="0016010D" w14:paraId="4085E022" w14:textId="77777777">
        <w:trPr>
          <w:jc w:val="center"/>
        </w:trPr>
        <w:tc>
          <w:tcPr>
            <w:tcW w:w="2541" w:type="dxa"/>
            <w:vAlign w:val="center"/>
          </w:tcPr>
          <w:p w14:paraId="4320E1A2" w14:textId="77777777" w:rsidR="0016010D" w:rsidRDefault="00000000">
            <w:r>
              <w:rPr>
                <w:b/>
                <w:sz w:val="17"/>
              </w:rPr>
              <w:t>Ratio K/L</w:t>
            </w:r>
          </w:p>
        </w:tc>
        <w:tc>
          <w:tcPr>
            <w:tcW w:w="2541" w:type="dxa"/>
            <w:vAlign w:val="center"/>
          </w:tcPr>
          <w:p w14:paraId="5F7CD4D9" w14:textId="77777777" w:rsidR="0016010D" w:rsidRDefault="00000000">
            <w:r>
              <w:rPr>
                <w:sz w:val="17"/>
              </w:rPr>
              <w:br/>
            </w:r>
            <w:r>
              <w:rPr>
                <w:sz w:val="17"/>
              </w:rPr>
              <w:br/>
            </w:r>
          </w:p>
        </w:tc>
        <w:tc>
          <w:tcPr>
            <w:tcW w:w="2541" w:type="dxa"/>
            <w:vAlign w:val="center"/>
          </w:tcPr>
          <w:p w14:paraId="52FE703B" w14:textId="77777777" w:rsidR="0016010D" w:rsidRDefault="00000000">
            <w:r>
              <w:rPr>
                <w:sz w:val="16"/>
              </w:rPr>
              <w:t>K dividido entre L</w:t>
            </w:r>
          </w:p>
        </w:tc>
        <w:tc>
          <w:tcPr>
            <w:tcW w:w="2541" w:type="dxa"/>
            <w:vAlign w:val="center"/>
          </w:tcPr>
          <w:p w14:paraId="06247AC1" w14:textId="77777777" w:rsidR="0016010D" w:rsidRDefault="00000000">
            <w:r>
              <w:rPr>
                <w:sz w:val="17"/>
              </w:rPr>
              <w:br/>
            </w:r>
            <w:r>
              <w:rPr>
                <w:sz w:val="17"/>
              </w:rPr>
              <w:br/>
            </w:r>
          </w:p>
        </w:tc>
      </w:tr>
      <w:tr w:rsidR="0016010D" w:rsidRPr="00E32636" w14:paraId="1D569CC0" w14:textId="77777777">
        <w:trPr>
          <w:jc w:val="center"/>
        </w:trPr>
        <w:tc>
          <w:tcPr>
            <w:tcW w:w="2541" w:type="dxa"/>
            <w:vAlign w:val="center"/>
          </w:tcPr>
          <w:p w14:paraId="6AF43DA8" w14:textId="77777777" w:rsidR="0016010D" w:rsidRDefault="00000000">
            <w:r>
              <w:rPr>
                <w:b/>
                <w:sz w:val="17"/>
              </w:rPr>
              <w:lastRenderedPageBreak/>
              <w:t>Razon economica</w:t>
            </w:r>
          </w:p>
        </w:tc>
        <w:tc>
          <w:tcPr>
            <w:tcW w:w="2541" w:type="dxa"/>
            <w:vAlign w:val="center"/>
          </w:tcPr>
          <w:p w14:paraId="36EE56E9" w14:textId="77777777" w:rsidR="0016010D" w:rsidRDefault="00000000">
            <w:r>
              <w:rPr>
                <w:sz w:val="17"/>
              </w:rPr>
              <w:br/>
            </w:r>
            <w:r>
              <w:rPr>
                <w:sz w:val="17"/>
              </w:rPr>
              <w:br/>
            </w:r>
          </w:p>
        </w:tc>
        <w:tc>
          <w:tcPr>
            <w:tcW w:w="2541" w:type="dxa"/>
            <w:vAlign w:val="center"/>
          </w:tcPr>
          <w:p w14:paraId="7088EC4D" w14:textId="77777777" w:rsidR="0016010D" w:rsidRPr="00E32636" w:rsidRDefault="00000000">
            <w:pPr>
              <w:rPr>
                <w:lang w:val="es-ES"/>
              </w:rPr>
            </w:pPr>
            <w:r w:rsidRPr="00E32636">
              <w:rPr>
                <w:sz w:val="16"/>
                <w:lang w:val="es-ES"/>
              </w:rPr>
              <w:t>Como intentaron igualar RTS con w/r?</w:t>
            </w:r>
          </w:p>
        </w:tc>
        <w:tc>
          <w:tcPr>
            <w:tcW w:w="2541" w:type="dxa"/>
            <w:vAlign w:val="center"/>
          </w:tcPr>
          <w:p w14:paraId="4FDE4700" w14:textId="77777777" w:rsidR="0016010D" w:rsidRPr="00E32636" w:rsidRDefault="00000000">
            <w:pPr>
              <w:rPr>
                <w:lang w:val="es-ES"/>
              </w:rPr>
            </w:pPr>
            <w:r w:rsidRPr="00E32636">
              <w:rPr>
                <w:sz w:val="17"/>
                <w:lang w:val="es-ES"/>
              </w:rPr>
              <w:br/>
            </w:r>
            <w:r w:rsidRPr="00E32636">
              <w:rPr>
                <w:sz w:val="17"/>
                <w:lang w:val="es-ES"/>
              </w:rPr>
              <w:br/>
            </w:r>
          </w:p>
        </w:tc>
      </w:tr>
    </w:tbl>
    <w:p w14:paraId="1EC82BBF" w14:textId="77777777" w:rsidR="0016010D" w:rsidRPr="00E32636" w:rsidRDefault="0016010D">
      <w:pPr>
        <w:rPr>
          <w:lang w:val="es-ES"/>
        </w:rPr>
      </w:pPr>
    </w:p>
    <w:p w14:paraId="0043087F" w14:textId="77777777" w:rsidR="0016010D" w:rsidRPr="00E32636" w:rsidRDefault="00000000">
      <w:pPr>
        <w:pStyle w:val="Heading2"/>
        <w:rPr>
          <w:lang w:val="es-ES"/>
        </w:rPr>
      </w:pPr>
      <w:r w:rsidRPr="00E32636">
        <w:rPr>
          <w:lang w:val="es-ES"/>
        </w:rPr>
        <w:t>Ronda 4 - Shock de precios relativos</w:t>
      </w:r>
    </w:p>
    <w:p w14:paraId="26A995E7" w14:textId="77777777" w:rsidR="0016010D" w:rsidRPr="00E32636" w:rsidRDefault="00000000">
      <w:pPr>
        <w:pStyle w:val="BodyText"/>
        <w:rPr>
          <w:lang w:val="es-ES"/>
        </w:rPr>
      </w:pPr>
      <w:r w:rsidRPr="00E32636">
        <w:rPr>
          <w:b/>
          <w:lang w:val="es-ES"/>
        </w:rPr>
        <w:t xml:space="preserve">Escenario: </w:t>
      </w:r>
      <w:r w:rsidRPr="00E32636">
        <w:rPr>
          <w:lang w:val="es-ES"/>
        </w:rPr>
        <w:t>Tiempo: 4 minutos. Q=150, w=18, r=7, p=4, F=0.</w:t>
      </w:r>
    </w:p>
    <w:p w14:paraId="52E88760" w14:textId="6B171C14" w:rsidR="0016010D" w:rsidRPr="00E32636" w:rsidRDefault="00E32636">
      <w:pPr>
        <w:pStyle w:val="BodyText"/>
        <w:rPr>
          <w:lang w:val="es-ES"/>
        </w:rPr>
      </w:pPr>
      <w:r w:rsidRPr="00E32636">
        <w:rPr>
          <w:b/>
          <w:lang w:val="es-ES"/>
        </w:rPr>
        <w:t>Decisión</w:t>
      </w:r>
      <w:r w:rsidR="00000000" w:rsidRPr="00E32636">
        <w:rPr>
          <w:b/>
          <w:lang w:val="es-ES"/>
        </w:rPr>
        <w:t xml:space="preserve"> cualitativa en el simulador: </w:t>
      </w:r>
      <w:proofErr w:type="gramStart"/>
      <w:r w:rsidR="00000000" w:rsidRPr="00E32636">
        <w:rPr>
          <w:lang w:val="es-ES"/>
        </w:rPr>
        <w:t>[ ]</w:t>
      </w:r>
      <w:proofErr w:type="gramEnd"/>
      <w:r w:rsidR="00000000" w:rsidRPr="00E32636">
        <w:rPr>
          <w:lang w:val="es-ES"/>
        </w:rPr>
        <w:t xml:space="preserve"> K/L sube</w:t>
      </w:r>
      <w:proofErr w:type="gramStart"/>
      <w:r w:rsidR="00000000" w:rsidRPr="00E32636">
        <w:rPr>
          <w:lang w:val="es-ES"/>
        </w:rPr>
        <w:t xml:space="preserve">   [</w:t>
      </w:r>
      <w:proofErr w:type="gramEnd"/>
      <w:r w:rsidR="00000000" w:rsidRPr="00E32636">
        <w:rPr>
          <w:lang w:val="es-ES"/>
        </w:rPr>
        <w:t xml:space="preserve"> ] K/L baja</w:t>
      </w:r>
      <w:proofErr w:type="gramStart"/>
      <w:r w:rsidR="00000000" w:rsidRPr="00E32636">
        <w:rPr>
          <w:lang w:val="es-ES"/>
        </w:rPr>
        <w:t xml:space="preserve">   [</w:t>
      </w:r>
      <w:proofErr w:type="gramEnd"/>
      <w:r w:rsidR="00000000" w:rsidRPr="00E32636">
        <w:rPr>
          <w:lang w:val="es-ES"/>
        </w:rPr>
        <w:t xml:space="preserve"> ] K/L casi igual</w:t>
      </w:r>
    </w:p>
    <w:tbl>
      <w:tblPr>
        <w:tblStyle w:val="TableGrid"/>
        <w:tblW w:w="0" w:type="auto"/>
        <w:jc w:val="center"/>
        <w:tblLook w:val="04A0" w:firstRow="1" w:lastRow="0" w:firstColumn="1" w:lastColumn="0" w:noHBand="0" w:noVBand="1"/>
      </w:tblPr>
      <w:tblGrid>
        <w:gridCol w:w="2541"/>
        <w:gridCol w:w="2541"/>
        <w:gridCol w:w="2541"/>
        <w:gridCol w:w="2541"/>
      </w:tblGrid>
      <w:tr w:rsidR="0016010D" w14:paraId="60B0BD28" w14:textId="77777777">
        <w:trPr>
          <w:jc w:val="center"/>
        </w:trPr>
        <w:tc>
          <w:tcPr>
            <w:tcW w:w="2541" w:type="dxa"/>
            <w:shd w:val="clear" w:color="auto" w:fill="E9EEF6"/>
          </w:tcPr>
          <w:p w14:paraId="3D9E488A" w14:textId="77777777" w:rsidR="0016010D" w:rsidRDefault="00000000">
            <w:r>
              <w:rPr>
                <w:b/>
                <w:sz w:val="17"/>
              </w:rPr>
              <w:t>Campo</w:t>
            </w:r>
          </w:p>
        </w:tc>
        <w:tc>
          <w:tcPr>
            <w:tcW w:w="2541" w:type="dxa"/>
            <w:shd w:val="clear" w:color="auto" w:fill="E9EEF6"/>
          </w:tcPr>
          <w:p w14:paraId="7C51A7BA" w14:textId="77777777" w:rsidR="0016010D" w:rsidRDefault="00000000">
            <w:r>
              <w:rPr>
                <w:b/>
                <w:sz w:val="17"/>
              </w:rPr>
              <w:t>Respuesta del equipo</w:t>
            </w:r>
          </w:p>
        </w:tc>
        <w:tc>
          <w:tcPr>
            <w:tcW w:w="2541" w:type="dxa"/>
            <w:shd w:val="clear" w:color="auto" w:fill="E9EEF6"/>
          </w:tcPr>
          <w:p w14:paraId="639C835A" w14:textId="77777777" w:rsidR="0016010D" w:rsidRDefault="00000000">
            <w:r>
              <w:rPr>
                <w:b/>
                <w:sz w:val="17"/>
              </w:rPr>
              <w:t>Calculo rapido</w:t>
            </w:r>
          </w:p>
        </w:tc>
        <w:tc>
          <w:tcPr>
            <w:tcW w:w="2541" w:type="dxa"/>
            <w:shd w:val="clear" w:color="auto" w:fill="E9EEF6"/>
          </w:tcPr>
          <w:p w14:paraId="06680C69" w14:textId="77777777" w:rsidR="0016010D" w:rsidRDefault="00000000">
            <w:r>
              <w:rPr>
                <w:b/>
                <w:sz w:val="17"/>
              </w:rPr>
              <w:t>Revision al debrief</w:t>
            </w:r>
          </w:p>
        </w:tc>
      </w:tr>
      <w:tr w:rsidR="0016010D" w14:paraId="668ACA42" w14:textId="77777777">
        <w:trPr>
          <w:jc w:val="center"/>
        </w:trPr>
        <w:tc>
          <w:tcPr>
            <w:tcW w:w="2541" w:type="dxa"/>
            <w:vAlign w:val="center"/>
          </w:tcPr>
          <w:p w14:paraId="77559D64" w14:textId="77777777" w:rsidR="0016010D" w:rsidRDefault="00000000">
            <w:r>
              <w:rPr>
                <w:b/>
                <w:sz w:val="17"/>
              </w:rPr>
              <w:t>L ajustado</w:t>
            </w:r>
          </w:p>
        </w:tc>
        <w:tc>
          <w:tcPr>
            <w:tcW w:w="2541" w:type="dxa"/>
            <w:vAlign w:val="center"/>
          </w:tcPr>
          <w:p w14:paraId="2A83FAD1" w14:textId="77777777" w:rsidR="0016010D" w:rsidRDefault="00000000">
            <w:r>
              <w:rPr>
                <w:sz w:val="17"/>
              </w:rPr>
              <w:br/>
            </w:r>
            <w:r>
              <w:rPr>
                <w:sz w:val="17"/>
              </w:rPr>
              <w:br/>
            </w:r>
          </w:p>
        </w:tc>
        <w:tc>
          <w:tcPr>
            <w:tcW w:w="2541" w:type="dxa"/>
            <w:vAlign w:val="center"/>
          </w:tcPr>
          <w:p w14:paraId="2439F693" w14:textId="77777777" w:rsidR="0016010D" w:rsidRDefault="00000000">
            <w:r>
              <w:rPr>
                <w:sz w:val="16"/>
              </w:rPr>
              <w:t>Trabajo se encarece</w:t>
            </w:r>
          </w:p>
        </w:tc>
        <w:tc>
          <w:tcPr>
            <w:tcW w:w="2541" w:type="dxa"/>
            <w:vAlign w:val="center"/>
          </w:tcPr>
          <w:p w14:paraId="5EB5264A" w14:textId="77777777" w:rsidR="0016010D" w:rsidRDefault="00000000">
            <w:r>
              <w:rPr>
                <w:sz w:val="17"/>
              </w:rPr>
              <w:br/>
            </w:r>
            <w:r>
              <w:rPr>
                <w:sz w:val="17"/>
              </w:rPr>
              <w:br/>
            </w:r>
          </w:p>
        </w:tc>
      </w:tr>
      <w:tr w:rsidR="0016010D" w14:paraId="46670BC2" w14:textId="77777777">
        <w:trPr>
          <w:jc w:val="center"/>
        </w:trPr>
        <w:tc>
          <w:tcPr>
            <w:tcW w:w="2541" w:type="dxa"/>
            <w:vAlign w:val="center"/>
          </w:tcPr>
          <w:p w14:paraId="757E3CF6" w14:textId="77777777" w:rsidR="0016010D" w:rsidRDefault="00000000">
            <w:r>
              <w:rPr>
                <w:b/>
                <w:sz w:val="17"/>
              </w:rPr>
              <w:t>K ajustado</w:t>
            </w:r>
          </w:p>
        </w:tc>
        <w:tc>
          <w:tcPr>
            <w:tcW w:w="2541" w:type="dxa"/>
            <w:vAlign w:val="center"/>
          </w:tcPr>
          <w:p w14:paraId="06F5944B" w14:textId="77777777" w:rsidR="0016010D" w:rsidRDefault="00000000">
            <w:r>
              <w:rPr>
                <w:sz w:val="17"/>
              </w:rPr>
              <w:br/>
            </w:r>
            <w:r>
              <w:rPr>
                <w:sz w:val="17"/>
              </w:rPr>
              <w:br/>
            </w:r>
          </w:p>
        </w:tc>
        <w:tc>
          <w:tcPr>
            <w:tcW w:w="2541" w:type="dxa"/>
            <w:vAlign w:val="center"/>
          </w:tcPr>
          <w:p w14:paraId="1646BC84" w14:textId="77777777" w:rsidR="0016010D" w:rsidRDefault="00000000">
            <w:r>
              <w:rPr>
                <w:sz w:val="16"/>
              </w:rPr>
              <w:t>Capital se abarata</w:t>
            </w:r>
          </w:p>
        </w:tc>
        <w:tc>
          <w:tcPr>
            <w:tcW w:w="2541" w:type="dxa"/>
            <w:vAlign w:val="center"/>
          </w:tcPr>
          <w:p w14:paraId="32BAE16E" w14:textId="77777777" w:rsidR="0016010D" w:rsidRDefault="00000000">
            <w:r>
              <w:rPr>
                <w:sz w:val="17"/>
              </w:rPr>
              <w:br/>
            </w:r>
            <w:r>
              <w:rPr>
                <w:sz w:val="17"/>
              </w:rPr>
              <w:br/>
            </w:r>
          </w:p>
        </w:tc>
      </w:tr>
      <w:tr w:rsidR="0016010D" w14:paraId="69A6C179" w14:textId="77777777">
        <w:trPr>
          <w:jc w:val="center"/>
        </w:trPr>
        <w:tc>
          <w:tcPr>
            <w:tcW w:w="2541" w:type="dxa"/>
            <w:vAlign w:val="center"/>
          </w:tcPr>
          <w:p w14:paraId="7A3AE04C" w14:textId="77777777" w:rsidR="0016010D" w:rsidRDefault="00000000">
            <w:r>
              <w:rPr>
                <w:b/>
                <w:sz w:val="17"/>
              </w:rPr>
              <w:t>Nuevo K/L</w:t>
            </w:r>
          </w:p>
        </w:tc>
        <w:tc>
          <w:tcPr>
            <w:tcW w:w="2541" w:type="dxa"/>
            <w:vAlign w:val="center"/>
          </w:tcPr>
          <w:p w14:paraId="3FBBC71C" w14:textId="77777777" w:rsidR="0016010D" w:rsidRDefault="00000000">
            <w:r>
              <w:rPr>
                <w:sz w:val="17"/>
              </w:rPr>
              <w:br/>
            </w:r>
            <w:r>
              <w:rPr>
                <w:sz w:val="17"/>
              </w:rPr>
              <w:br/>
            </w:r>
          </w:p>
        </w:tc>
        <w:tc>
          <w:tcPr>
            <w:tcW w:w="2541" w:type="dxa"/>
            <w:vAlign w:val="center"/>
          </w:tcPr>
          <w:p w14:paraId="21D24E9F" w14:textId="77777777" w:rsidR="0016010D" w:rsidRDefault="00000000">
            <w:r>
              <w:rPr>
                <w:sz w:val="16"/>
              </w:rPr>
              <w:t>Comparar con ronda 3</w:t>
            </w:r>
          </w:p>
        </w:tc>
        <w:tc>
          <w:tcPr>
            <w:tcW w:w="2541" w:type="dxa"/>
            <w:vAlign w:val="center"/>
          </w:tcPr>
          <w:p w14:paraId="1C1EEE40" w14:textId="77777777" w:rsidR="0016010D" w:rsidRDefault="00000000">
            <w:r>
              <w:rPr>
                <w:sz w:val="17"/>
              </w:rPr>
              <w:br/>
            </w:r>
            <w:r>
              <w:rPr>
                <w:sz w:val="17"/>
              </w:rPr>
              <w:br/>
            </w:r>
          </w:p>
        </w:tc>
      </w:tr>
      <w:tr w:rsidR="0016010D" w:rsidRPr="00E32636" w14:paraId="2EAF9644" w14:textId="77777777">
        <w:trPr>
          <w:jc w:val="center"/>
        </w:trPr>
        <w:tc>
          <w:tcPr>
            <w:tcW w:w="2541" w:type="dxa"/>
            <w:vAlign w:val="center"/>
          </w:tcPr>
          <w:p w14:paraId="3D592FF3" w14:textId="77777777" w:rsidR="0016010D" w:rsidRDefault="00000000">
            <w:r>
              <w:rPr>
                <w:b/>
                <w:sz w:val="17"/>
              </w:rPr>
              <w:t>Prediccion</w:t>
            </w:r>
          </w:p>
        </w:tc>
        <w:tc>
          <w:tcPr>
            <w:tcW w:w="2541" w:type="dxa"/>
            <w:vAlign w:val="center"/>
          </w:tcPr>
          <w:p w14:paraId="219153D2" w14:textId="77777777" w:rsidR="0016010D" w:rsidRDefault="00000000">
            <w:r>
              <w:rPr>
                <w:sz w:val="17"/>
              </w:rPr>
              <w:br/>
            </w:r>
            <w:r>
              <w:rPr>
                <w:sz w:val="17"/>
              </w:rPr>
              <w:br/>
            </w:r>
          </w:p>
        </w:tc>
        <w:tc>
          <w:tcPr>
            <w:tcW w:w="2541" w:type="dxa"/>
            <w:vAlign w:val="center"/>
          </w:tcPr>
          <w:p w14:paraId="5F497142" w14:textId="77777777" w:rsidR="0016010D" w:rsidRPr="00E32636" w:rsidRDefault="00000000">
            <w:pPr>
              <w:rPr>
                <w:lang w:val="es-ES"/>
              </w:rPr>
            </w:pPr>
            <w:proofErr w:type="gramStart"/>
            <w:r w:rsidRPr="00E32636">
              <w:rPr>
                <w:sz w:val="16"/>
                <w:lang w:val="es-ES"/>
              </w:rPr>
              <w:t>Que cambio esperaban antes de tocar el simulador?</w:t>
            </w:r>
            <w:proofErr w:type="gramEnd"/>
          </w:p>
        </w:tc>
        <w:tc>
          <w:tcPr>
            <w:tcW w:w="2541" w:type="dxa"/>
            <w:vAlign w:val="center"/>
          </w:tcPr>
          <w:p w14:paraId="1F8AE63E" w14:textId="77777777" w:rsidR="0016010D" w:rsidRPr="00E32636" w:rsidRDefault="00000000">
            <w:pPr>
              <w:rPr>
                <w:lang w:val="es-ES"/>
              </w:rPr>
            </w:pPr>
            <w:r w:rsidRPr="00E32636">
              <w:rPr>
                <w:sz w:val="17"/>
                <w:lang w:val="es-ES"/>
              </w:rPr>
              <w:br/>
            </w:r>
            <w:r w:rsidRPr="00E32636">
              <w:rPr>
                <w:sz w:val="17"/>
                <w:lang w:val="es-ES"/>
              </w:rPr>
              <w:br/>
            </w:r>
          </w:p>
        </w:tc>
      </w:tr>
    </w:tbl>
    <w:p w14:paraId="21247BF5" w14:textId="77777777" w:rsidR="0016010D" w:rsidRPr="00E32636" w:rsidRDefault="0016010D">
      <w:pPr>
        <w:rPr>
          <w:lang w:val="es-ES"/>
        </w:rPr>
      </w:pPr>
    </w:p>
    <w:p w14:paraId="0FB423E6" w14:textId="77777777" w:rsidR="0016010D" w:rsidRPr="00E32636" w:rsidRDefault="00000000">
      <w:pPr>
        <w:pStyle w:val="Heading2"/>
        <w:rPr>
          <w:lang w:val="es-ES"/>
        </w:rPr>
      </w:pPr>
      <w:r w:rsidRPr="00E32636">
        <w:rPr>
          <w:lang w:val="es-ES"/>
        </w:rPr>
        <w:t>Ronda 5 - Corto plazo, coste medio y escala</w:t>
      </w:r>
    </w:p>
    <w:p w14:paraId="0CD1E362" w14:textId="77777777" w:rsidR="0016010D" w:rsidRPr="00E32636" w:rsidRDefault="00000000">
      <w:pPr>
        <w:pStyle w:val="BodyText"/>
        <w:rPr>
          <w:lang w:val="es-ES"/>
        </w:rPr>
      </w:pPr>
      <w:r w:rsidRPr="00E32636">
        <w:rPr>
          <w:b/>
          <w:lang w:val="es-ES"/>
        </w:rPr>
        <w:t xml:space="preserve">Escenario: </w:t>
      </w:r>
      <w:r w:rsidRPr="00E32636">
        <w:rPr>
          <w:lang w:val="es-ES"/>
        </w:rPr>
        <w:t>Tiempo: 4 minutos. Q=230, w=10, r=10, p=4, F=450.</w:t>
      </w:r>
    </w:p>
    <w:p w14:paraId="6B0CDC3F" w14:textId="57B376AF" w:rsidR="0016010D" w:rsidRPr="00E32636" w:rsidRDefault="00E32636">
      <w:pPr>
        <w:pStyle w:val="BodyText"/>
        <w:rPr>
          <w:lang w:val="es-ES"/>
        </w:rPr>
      </w:pPr>
      <w:r w:rsidRPr="00E32636">
        <w:rPr>
          <w:b/>
          <w:lang w:val="es-ES"/>
        </w:rPr>
        <w:t>Decisión</w:t>
      </w:r>
      <w:r w:rsidR="00000000" w:rsidRPr="00E32636">
        <w:rPr>
          <w:b/>
          <w:lang w:val="es-ES"/>
        </w:rPr>
        <w:t xml:space="preserve"> cualitativa en el simulador: </w:t>
      </w:r>
      <w:proofErr w:type="gramStart"/>
      <w:r w:rsidR="00000000" w:rsidRPr="00E32636">
        <w:rPr>
          <w:lang w:val="es-ES"/>
        </w:rPr>
        <w:t>[ ]</w:t>
      </w:r>
      <w:proofErr w:type="gramEnd"/>
      <w:r w:rsidR="00000000" w:rsidRPr="00E32636">
        <w:rPr>
          <w:lang w:val="es-ES"/>
        </w:rPr>
        <w:t xml:space="preserve"> Aceptar escala</w:t>
      </w:r>
      <w:proofErr w:type="gramStart"/>
      <w:r w:rsidR="00000000" w:rsidRPr="00E32636">
        <w:rPr>
          <w:lang w:val="es-ES"/>
        </w:rPr>
        <w:t xml:space="preserve">   [</w:t>
      </w:r>
      <w:proofErr w:type="gramEnd"/>
      <w:r w:rsidR="00000000" w:rsidRPr="00E32636">
        <w:rPr>
          <w:lang w:val="es-ES"/>
        </w:rPr>
        <w:t xml:space="preserve"> ] Rechazar por </w:t>
      </w:r>
      <w:proofErr w:type="spellStart"/>
      <w:r w:rsidR="00000000" w:rsidRPr="00E32636">
        <w:rPr>
          <w:lang w:val="es-ES"/>
        </w:rPr>
        <w:t>CMe</w:t>
      </w:r>
      <w:proofErr w:type="spellEnd"/>
      <w:proofErr w:type="gramStart"/>
      <w:r w:rsidR="00000000" w:rsidRPr="00E32636">
        <w:rPr>
          <w:lang w:val="es-ES"/>
        </w:rPr>
        <w:t xml:space="preserve">   [</w:t>
      </w:r>
      <w:proofErr w:type="gramEnd"/>
      <w:r w:rsidR="00000000" w:rsidRPr="00E32636">
        <w:rPr>
          <w:lang w:val="es-ES"/>
        </w:rPr>
        <w:t xml:space="preserve"> ] Recalcular </w:t>
      </w:r>
      <w:proofErr w:type="spellStart"/>
      <w:r w:rsidR="00000000" w:rsidRPr="00E32636">
        <w:rPr>
          <w:lang w:val="es-ES"/>
        </w:rPr>
        <w:t>CMe</w:t>
      </w:r>
      <w:proofErr w:type="spellEnd"/>
    </w:p>
    <w:tbl>
      <w:tblPr>
        <w:tblStyle w:val="TableGrid"/>
        <w:tblW w:w="0" w:type="auto"/>
        <w:jc w:val="center"/>
        <w:tblLook w:val="04A0" w:firstRow="1" w:lastRow="0" w:firstColumn="1" w:lastColumn="0" w:noHBand="0" w:noVBand="1"/>
      </w:tblPr>
      <w:tblGrid>
        <w:gridCol w:w="2541"/>
        <w:gridCol w:w="2541"/>
        <w:gridCol w:w="2541"/>
        <w:gridCol w:w="2541"/>
      </w:tblGrid>
      <w:tr w:rsidR="0016010D" w14:paraId="6CE82DC0" w14:textId="77777777">
        <w:trPr>
          <w:jc w:val="center"/>
        </w:trPr>
        <w:tc>
          <w:tcPr>
            <w:tcW w:w="2541" w:type="dxa"/>
            <w:shd w:val="clear" w:color="auto" w:fill="E9EEF6"/>
          </w:tcPr>
          <w:p w14:paraId="676A5F2F" w14:textId="77777777" w:rsidR="0016010D" w:rsidRDefault="00000000">
            <w:r>
              <w:rPr>
                <w:b/>
                <w:sz w:val="17"/>
              </w:rPr>
              <w:t>Campo</w:t>
            </w:r>
          </w:p>
        </w:tc>
        <w:tc>
          <w:tcPr>
            <w:tcW w:w="2541" w:type="dxa"/>
            <w:shd w:val="clear" w:color="auto" w:fill="E9EEF6"/>
          </w:tcPr>
          <w:p w14:paraId="76D2897A" w14:textId="77777777" w:rsidR="0016010D" w:rsidRDefault="00000000">
            <w:r>
              <w:rPr>
                <w:b/>
                <w:sz w:val="17"/>
              </w:rPr>
              <w:t>Respuesta del equipo</w:t>
            </w:r>
          </w:p>
        </w:tc>
        <w:tc>
          <w:tcPr>
            <w:tcW w:w="2541" w:type="dxa"/>
            <w:shd w:val="clear" w:color="auto" w:fill="E9EEF6"/>
          </w:tcPr>
          <w:p w14:paraId="05F113BF" w14:textId="77777777" w:rsidR="0016010D" w:rsidRDefault="00000000">
            <w:r>
              <w:rPr>
                <w:b/>
                <w:sz w:val="17"/>
              </w:rPr>
              <w:t>Calculo rapido</w:t>
            </w:r>
          </w:p>
        </w:tc>
        <w:tc>
          <w:tcPr>
            <w:tcW w:w="2541" w:type="dxa"/>
            <w:shd w:val="clear" w:color="auto" w:fill="E9EEF6"/>
          </w:tcPr>
          <w:p w14:paraId="0C8F34C5" w14:textId="77777777" w:rsidR="0016010D" w:rsidRDefault="00000000">
            <w:r>
              <w:rPr>
                <w:b/>
                <w:sz w:val="17"/>
              </w:rPr>
              <w:t>Revision al debrief</w:t>
            </w:r>
          </w:p>
        </w:tc>
      </w:tr>
      <w:tr w:rsidR="0016010D" w14:paraId="426D8487" w14:textId="77777777">
        <w:trPr>
          <w:jc w:val="center"/>
        </w:trPr>
        <w:tc>
          <w:tcPr>
            <w:tcW w:w="2541" w:type="dxa"/>
            <w:vAlign w:val="center"/>
          </w:tcPr>
          <w:p w14:paraId="223003D5" w14:textId="77777777" w:rsidR="0016010D" w:rsidRDefault="00000000">
            <w:r>
              <w:rPr>
                <w:b/>
                <w:sz w:val="17"/>
              </w:rPr>
              <w:t>L elegido</w:t>
            </w:r>
          </w:p>
        </w:tc>
        <w:tc>
          <w:tcPr>
            <w:tcW w:w="2541" w:type="dxa"/>
            <w:vAlign w:val="center"/>
          </w:tcPr>
          <w:p w14:paraId="270FB735" w14:textId="77777777" w:rsidR="0016010D" w:rsidRDefault="00000000">
            <w:r>
              <w:rPr>
                <w:sz w:val="17"/>
              </w:rPr>
              <w:br/>
            </w:r>
            <w:r>
              <w:rPr>
                <w:sz w:val="17"/>
              </w:rPr>
              <w:br/>
            </w:r>
          </w:p>
        </w:tc>
        <w:tc>
          <w:tcPr>
            <w:tcW w:w="2541" w:type="dxa"/>
            <w:vAlign w:val="center"/>
          </w:tcPr>
          <w:p w14:paraId="20F421E8" w14:textId="77777777" w:rsidR="0016010D" w:rsidRDefault="00000000">
            <w:r>
              <w:rPr>
                <w:sz w:val="16"/>
              </w:rPr>
              <w:t>Trabajo para orden grande</w:t>
            </w:r>
          </w:p>
        </w:tc>
        <w:tc>
          <w:tcPr>
            <w:tcW w:w="2541" w:type="dxa"/>
            <w:vAlign w:val="center"/>
          </w:tcPr>
          <w:p w14:paraId="50C576DB" w14:textId="77777777" w:rsidR="0016010D" w:rsidRDefault="00000000">
            <w:r>
              <w:rPr>
                <w:sz w:val="17"/>
              </w:rPr>
              <w:br/>
            </w:r>
            <w:r>
              <w:rPr>
                <w:sz w:val="17"/>
              </w:rPr>
              <w:br/>
            </w:r>
          </w:p>
        </w:tc>
      </w:tr>
      <w:tr w:rsidR="0016010D" w14:paraId="35081384" w14:textId="77777777">
        <w:trPr>
          <w:jc w:val="center"/>
        </w:trPr>
        <w:tc>
          <w:tcPr>
            <w:tcW w:w="2541" w:type="dxa"/>
            <w:vAlign w:val="center"/>
          </w:tcPr>
          <w:p w14:paraId="7E820821" w14:textId="77777777" w:rsidR="0016010D" w:rsidRDefault="00000000">
            <w:r>
              <w:rPr>
                <w:b/>
                <w:sz w:val="17"/>
              </w:rPr>
              <w:t>K elegido</w:t>
            </w:r>
          </w:p>
        </w:tc>
        <w:tc>
          <w:tcPr>
            <w:tcW w:w="2541" w:type="dxa"/>
            <w:vAlign w:val="center"/>
          </w:tcPr>
          <w:p w14:paraId="5D7ED911" w14:textId="77777777" w:rsidR="0016010D" w:rsidRDefault="00000000">
            <w:r>
              <w:rPr>
                <w:sz w:val="17"/>
              </w:rPr>
              <w:br/>
            </w:r>
            <w:r>
              <w:rPr>
                <w:sz w:val="17"/>
              </w:rPr>
              <w:br/>
            </w:r>
          </w:p>
        </w:tc>
        <w:tc>
          <w:tcPr>
            <w:tcW w:w="2541" w:type="dxa"/>
            <w:vAlign w:val="center"/>
          </w:tcPr>
          <w:p w14:paraId="665A3D69" w14:textId="77777777" w:rsidR="0016010D" w:rsidRDefault="00000000">
            <w:r>
              <w:rPr>
                <w:sz w:val="16"/>
              </w:rPr>
              <w:t>Capital para orden grande</w:t>
            </w:r>
          </w:p>
        </w:tc>
        <w:tc>
          <w:tcPr>
            <w:tcW w:w="2541" w:type="dxa"/>
            <w:vAlign w:val="center"/>
          </w:tcPr>
          <w:p w14:paraId="2EF2D5FD" w14:textId="77777777" w:rsidR="0016010D" w:rsidRDefault="00000000">
            <w:r>
              <w:rPr>
                <w:sz w:val="17"/>
              </w:rPr>
              <w:br/>
            </w:r>
            <w:r>
              <w:rPr>
                <w:sz w:val="17"/>
              </w:rPr>
              <w:br/>
            </w:r>
          </w:p>
        </w:tc>
      </w:tr>
      <w:tr w:rsidR="0016010D" w14:paraId="1F82DE47" w14:textId="77777777">
        <w:trPr>
          <w:jc w:val="center"/>
        </w:trPr>
        <w:tc>
          <w:tcPr>
            <w:tcW w:w="2541" w:type="dxa"/>
            <w:vAlign w:val="center"/>
          </w:tcPr>
          <w:p w14:paraId="11E1892C" w14:textId="77777777" w:rsidR="0016010D" w:rsidRDefault="00000000">
            <w:r>
              <w:rPr>
                <w:b/>
                <w:sz w:val="17"/>
              </w:rPr>
              <w:t>CMe esperado</w:t>
            </w:r>
          </w:p>
        </w:tc>
        <w:tc>
          <w:tcPr>
            <w:tcW w:w="2541" w:type="dxa"/>
            <w:vAlign w:val="center"/>
          </w:tcPr>
          <w:p w14:paraId="145804C6" w14:textId="77777777" w:rsidR="0016010D" w:rsidRDefault="00000000">
            <w:r>
              <w:rPr>
                <w:sz w:val="17"/>
              </w:rPr>
              <w:br/>
            </w:r>
            <w:r>
              <w:rPr>
                <w:sz w:val="17"/>
              </w:rPr>
              <w:br/>
            </w:r>
          </w:p>
        </w:tc>
        <w:tc>
          <w:tcPr>
            <w:tcW w:w="2541" w:type="dxa"/>
            <w:vAlign w:val="center"/>
          </w:tcPr>
          <w:p w14:paraId="0FBBE4B8" w14:textId="77777777" w:rsidR="0016010D" w:rsidRDefault="00000000">
            <w:r>
              <w:rPr>
                <w:sz w:val="16"/>
              </w:rPr>
              <w:t>CMe = C / Q</w:t>
            </w:r>
          </w:p>
        </w:tc>
        <w:tc>
          <w:tcPr>
            <w:tcW w:w="2541" w:type="dxa"/>
            <w:vAlign w:val="center"/>
          </w:tcPr>
          <w:p w14:paraId="36421094" w14:textId="77777777" w:rsidR="0016010D" w:rsidRDefault="00000000">
            <w:r>
              <w:rPr>
                <w:sz w:val="17"/>
              </w:rPr>
              <w:br/>
            </w:r>
            <w:r>
              <w:rPr>
                <w:sz w:val="17"/>
              </w:rPr>
              <w:br/>
            </w:r>
          </w:p>
        </w:tc>
      </w:tr>
      <w:tr w:rsidR="0016010D" w:rsidRPr="00E32636" w14:paraId="0E4779F5" w14:textId="77777777">
        <w:trPr>
          <w:jc w:val="center"/>
        </w:trPr>
        <w:tc>
          <w:tcPr>
            <w:tcW w:w="2541" w:type="dxa"/>
            <w:vAlign w:val="center"/>
          </w:tcPr>
          <w:p w14:paraId="7A95FB78" w14:textId="77777777" w:rsidR="0016010D" w:rsidRDefault="00000000">
            <w:r>
              <w:rPr>
                <w:b/>
                <w:sz w:val="17"/>
              </w:rPr>
              <w:t>Decision de escala</w:t>
            </w:r>
          </w:p>
        </w:tc>
        <w:tc>
          <w:tcPr>
            <w:tcW w:w="2541" w:type="dxa"/>
            <w:vAlign w:val="center"/>
          </w:tcPr>
          <w:p w14:paraId="66DD14D7" w14:textId="77777777" w:rsidR="0016010D" w:rsidRDefault="00000000">
            <w:r>
              <w:rPr>
                <w:sz w:val="17"/>
              </w:rPr>
              <w:br/>
            </w:r>
            <w:r>
              <w:rPr>
                <w:sz w:val="17"/>
              </w:rPr>
              <w:br/>
            </w:r>
          </w:p>
        </w:tc>
        <w:tc>
          <w:tcPr>
            <w:tcW w:w="2541" w:type="dxa"/>
            <w:vAlign w:val="center"/>
          </w:tcPr>
          <w:p w14:paraId="4A756BD3" w14:textId="77777777" w:rsidR="0016010D" w:rsidRPr="00E32636" w:rsidRDefault="00000000">
            <w:pPr>
              <w:rPr>
                <w:lang w:val="es-ES"/>
              </w:rPr>
            </w:pPr>
            <w:proofErr w:type="gramStart"/>
            <w:r w:rsidRPr="00E32636">
              <w:rPr>
                <w:sz w:val="16"/>
                <w:lang w:val="es-ES"/>
              </w:rPr>
              <w:t>El F alto se reparte lo suficiente?</w:t>
            </w:r>
            <w:proofErr w:type="gramEnd"/>
          </w:p>
        </w:tc>
        <w:tc>
          <w:tcPr>
            <w:tcW w:w="2541" w:type="dxa"/>
            <w:vAlign w:val="center"/>
          </w:tcPr>
          <w:p w14:paraId="15B650D3" w14:textId="77777777" w:rsidR="0016010D" w:rsidRPr="00E32636" w:rsidRDefault="00000000">
            <w:pPr>
              <w:rPr>
                <w:lang w:val="es-ES"/>
              </w:rPr>
            </w:pPr>
            <w:r w:rsidRPr="00E32636">
              <w:rPr>
                <w:sz w:val="17"/>
                <w:lang w:val="es-ES"/>
              </w:rPr>
              <w:br/>
            </w:r>
            <w:r w:rsidRPr="00E32636">
              <w:rPr>
                <w:sz w:val="17"/>
                <w:lang w:val="es-ES"/>
              </w:rPr>
              <w:br/>
            </w:r>
          </w:p>
        </w:tc>
      </w:tr>
    </w:tbl>
    <w:p w14:paraId="671E7488" w14:textId="77777777" w:rsidR="0016010D" w:rsidRPr="00E32636" w:rsidRDefault="0016010D">
      <w:pPr>
        <w:rPr>
          <w:lang w:val="es-ES"/>
        </w:rPr>
      </w:pPr>
    </w:p>
    <w:p w14:paraId="16697F05" w14:textId="2D8D0E7C" w:rsidR="0016010D" w:rsidRPr="00E32636" w:rsidRDefault="00000000">
      <w:pPr>
        <w:pStyle w:val="Heading2"/>
        <w:rPr>
          <w:lang w:val="es-ES"/>
        </w:rPr>
      </w:pPr>
      <w:r w:rsidRPr="00E32636">
        <w:rPr>
          <w:lang w:val="es-ES"/>
        </w:rPr>
        <w:t xml:space="preserve">Ronda 6 - Reveal y </w:t>
      </w:r>
      <w:r w:rsidR="00E32636" w:rsidRPr="00E32636">
        <w:rPr>
          <w:lang w:val="es-ES"/>
        </w:rPr>
        <w:t>formalización</w:t>
      </w:r>
    </w:p>
    <w:p w14:paraId="683A8EB9" w14:textId="76E3675D" w:rsidR="0016010D" w:rsidRPr="00E32636" w:rsidRDefault="00000000">
      <w:pPr>
        <w:pStyle w:val="BodyText"/>
        <w:rPr>
          <w:lang w:val="es-ES"/>
        </w:rPr>
      </w:pPr>
      <w:r w:rsidRPr="00E32636">
        <w:rPr>
          <w:lang w:val="es-ES"/>
        </w:rPr>
        <w:t xml:space="preserve">Esta ronda no es competitiva. El profesor pasara a </w:t>
      </w:r>
      <w:proofErr w:type="spellStart"/>
      <w:r w:rsidRPr="00E32636">
        <w:rPr>
          <w:lang w:val="es-ES"/>
        </w:rPr>
        <w:t>Admin</w:t>
      </w:r>
      <w:proofErr w:type="spellEnd"/>
      <w:r w:rsidRPr="00E32636">
        <w:rPr>
          <w:lang w:val="es-ES"/>
        </w:rPr>
        <w:t xml:space="preserve"> </w:t>
      </w:r>
      <w:proofErr w:type="spellStart"/>
      <w:r w:rsidRPr="00E32636">
        <w:rPr>
          <w:lang w:val="es-ES"/>
        </w:rPr>
        <w:t>mode</w:t>
      </w:r>
      <w:proofErr w:type="spellEnd"/>
      <w:r w:rsidRPr="00E32636">
        <w:rPr>
          <w:lang w:val="es-ES"/>
        </w:rPr>
        <w:t xml:space="preserve">, revelara la </w:t>
      </w:r>
      <w:r w:rsidR="00E32636" w:rsidRPr="00E32636">
        <w:rPr>
          <w:lang w:val="es-ES"/>
        </w:rPr>
        <w:t>función</w:t>
      </w:r>
      <w:r w:rsidRPr="00E32636">
        <w:rPr>
          <w:lang w:val="es-ES"/>
        </w:rPr>
        <w:t xml:space="preserve"> oficial y conectara los errores </w:t>
      </w:r>
      <w:r w:rsidR="00E32636" w:rsidRPr="00E32636">
        <w:rPr>
          <w:lang w:val="es-ES"/>
        </w:rPr>
        <w:t>más</w:t>
      </w:r>
      <w:r w:rsidRPr="00E32636">
        <w:rPr>
          <w:lang w:val="es-ES"/>
        </w:rPr>
        <w:t xml:space="preserve"> comunes con </w:t>
      </w:r>
      <w:r w:rsidR="00E32636" w:rsidRPr="00E32636">
        <w:rPr>
          <w:lang w:val="es-ES"/>
        </w:rPr>
        <w:t>tecnología</w:t>
      </w:r>
      <w:r w:rsidRPr="00E32636">
        <w:rPr>
          <w:lang w:val="es-ES"/>
        </w:rPr>
        <w:t xml:space="preserve">, beneficio, </w:t>
      </w:r>
      <w:r w:rsidR="00E32636" w:rsidRPr="00E32636">
        <w:rPr>
          <w:lang w:val="es-ES"/>
        </w:rPr>
        <w:t>minimización</w:t>
      </w:r>
      <w:r w:rsidRPr="00E32636">
        <w:rPr>
          <w:lang w:val="es-ES"/>
        </w:rPr>
        <w:t xml:space="preserve"> de costes y curvas de costes.</w:t>
      </w:r>
    </w:p>
    <w:p w14:paraId="298239FB" w14:textId="255C688B" w:rsidR="0016010D" w:rsidRPr="00E32636" w:rsidRDefault="00000000">
      <w:pPr>
        <w:pStyle w:val="BodyText"/>
        <w:rPr>
          <w:lang w:val="es-ES"/>
        </w:rPr>
      </w:pPr>
      <w:r w:rsidRPr="00E32636">
        <w:rPr>
          <w:lang w:val="es-ES"/>
        </w:rPr>
        <w:t xml:space="preserve">Anoten </w:t>
      </w:r>
      <w:r w:rsidR="00E32636" w:rsidRPr="00E32636">
        <w:rPr>
          <w:lang w:val="es-ES"/>
        </w:rPr>
        <w:t>aquí</w:t>
      </w:r>
      <w:r w:rsidRPr="00E32636">
        <w:rPr>
          <w:lang w:val="es-ES"/>
        </w:rPr>
        <w:t xml:space="preserve"> que </w:t>
      </w:r>
      <w:r w:rsidR="00E32636" w:rsidRPr="00E32636">
        <w:rPr>
          <w:lang w:val="es-ES"/>
        </w:rPr>
        <w:t>cambiaría</w:t>
      </w:r>
      <w:r w:rsidRPr="00E32636">
        <w:rPr>
          <w:lang w:val="es-ES"/>
        </w:rPr>
        <w:t xml:space="preserve"> en su conjetura inicial </w:t>
      </w:r>
      <w:r w:rsidR="00E32636" w:rsidRPr="00E32636">
        <w:rPr>
          <w:lang w:val="es-ES"/>
        </w:rPr>
        <w:t>después</w:t>
      </w:r>
      <w:r w:rsidRPr="00E32636">
        <w:rPr>
          <w:lang w:val="es-ES"/>
        </w:rPr>
        <w:t xml:space="preserve"> de ver la formula oficial y el </w:t>
      </w:r>
      <w:r w:rsidR="00E32636" w:rsidRPr="00E32636">
        <w:rPr>
          <w:lang w:val="es-ES"/>
        </w:rPr>
        <w:t>óptimo</w:t>
      </w:r>
      <w:r w:rsidRPr="00E32636">
        <w:rPr>
          <w:lang w:val="es-ES"/>
        </w:rPr>
        <w:t>.</w:t>
      </w:r>
    </w:p>
    <w:p w14:paraId="03F725CF" w14:textId="1AC21DF7" w:rsidR="0016010D" w:rsidRPr="00E32636" w:rsidRDefault="00E32636">
      <w:pPr>
        <w:pStyle w:val="BodyText"/>
        <w:rPr>
          <w:lang w:val="es-ES"/>
        </w:rPr>
      </w:pPr>
      <w:r w:rsidRPr="00E32636">
        <w:rPr>
          <w:b/>
          <w:lang w:val="es-ES"/>
        </w:rPr>
        <w:t>Revisión</w:t>
      </w:r>
      <w:r w:rsidR="00000000" w:rsidRPr="00E32636">
        <w:rPr>
          <w:b/>
          <w:lang w:val="es-ES"/>
        </w:rPr>
        <w:t xml:space="preserve"> de la conjetura: </w:t>
      </w:r>
      <w:r w:rsidR="00000000" w:rsidRPr="00E32636">
        <w:rPr>
          <w:lang w:val="es-ES"/>
        </w:rPr>
        <w:t>____________________________________________________________________________________</w:t>
      </w:r>
    </w:p>
    <w:p w14:paraId="3B721E96" w14:textId="77777777" w:rsidR="0016010D" w:rsidRPr="00E32636" w:rsidRDefault="00000000">
      <w:pPr>
        <w:pStyle w:val="BodyText"/>
        <w:rPr>
          <w:lang w:val="es-ES"/>
        </w:rPr>
      </w:pPr>
      <w:r w:rsidRPr="00E32636">
        <w:rPr>
          <w:b/>
          <w:lang w:val="es-ES"/>
        </w:rPr>
        <w:t xml:space="preserve">Mayor error conceptual del equipo: </w:t>
      </w:r>
      <w:r w:rsidRPr="00E32636">
        <w:rPr>
          <w:lang w:val="es-ES"/>
        </w:rPr>
        <w:t>____________________________________________________________________________________</w:t>
      </w:r>
    </w:p>
    <w:p w14:paraId="240C36A9" w14:textId="77777777" w:rsidR="0016010D" w:rsidRPr="00E32636" w:rsidRDefault="00000000">
      <w:pPr>
        <w:rPr>
          <w:lang w:val="es-ES"/>
        </w:rPr>
      </w:pPr>
      <w:r w:rsidRPr="00E32636">
        <w:rPr>
          <w:lang w:val="es-ES"/>
        </w:rPr>
        <w:br w:type="page"/>
      </w:r>
    </w:p>
    <w:p w14:paraId="0399C6E4" w14:textId="77777777" w:rsidR="0016010D" w:rsidRPr="00E32636" w:rsidRDefault="00000000">
      <w:pPr>
        <w:pStyle w:val="Heading1"/>
        <w:rPr>
          <w:lang w:val="es-ES"/>
        </w:rPr>
      </w:pPr>
      <w:r w:rsidRPr="00E32636">
        <w:rPr>
          <w:lang w:val="es-ES"/>
        </w:rPr>
        <w:lastRenderedPageBreak/>
        <w:t>Fuentes consultadas</w:t>
      </w:r>
    </w:p>
    <w:p w14:paraId="3D6FD5F8" w14:textId="77777777" w:rsidR="0016010D" w:rsidRPr="00E32636" w:rsidRDefault="00000000">
      <w:pPr>
        <w:pStyle w:val="BodyText"/>
        <w:rPr>
          <w:lang w:val="es-ES"/>
        </w:rPr>
      </w:pPr>
      <w:r w:rsidRPr="00E32636">
        <w:rPr>
          <w:lang w:val="es-ES"/>
        </w:rPr>
        <w:t>La Aurora, "</w:t>
      </w:r>
      <w:proofErr w:type="spellStart"/>
      <w:r w:rsidRPr="00E32636">
        <w:rPr>
          <w:lang w:val="es-ES"/>
        </w:rPr>
        <w:t>About</w:t>
      </w:r>
      <w:proofErr w:type="spellEnd"/>
      <w:r w:rsidRPr="00E32636">
        <w:rPr>
          <w:lang w:val="es-ES"/>
        </w:rPr>
        <w:t xml:space="preserve"> </w:t>
      </w:r>
      <w:proofErr w:type="spellStart"/>
      <w:r w:rsidRPr="00E32636">
        <w:rPr>
          <w:lang w:val="es-ES"/>
        </w:rPr>
        <w:t>us</w:t>
      </w:r>
      <w:proofErr w:type="spellEnd"/>
      <w:r w:rsidRPr="00E32636">
        <w:rPr>
          <w:lang w:val="es-ES"/>
        </w:rPr>
        <w:t xml:space="preserve"> / Sobre nosotros": </w:t>
      </w:r>
      <w:proofErr w:type="spellStart"/>
      <w:r w:rsidRPr="00E32636">
        <w:rPr>
          <w:lang w:val="es-ES"/>
        </w:rPr>
        <w:t>fundacion</w:t>
      </w:r>
      <w:proofErr w:type="spellEnd"/>
      <w:r w:rsidRPr="00E32636">
        <w:rPr>
          <w:lang w:val="es-ES"/>
        </w:rPr>
        <w:t>, empleados, presencia internacional y marcas.</w:t>
      </w:r>
    </w:p>
    <w:p w14:paraId="06706D54" w14:textId="77777777" w:rsidR="0016010D" w:rsidRPr="00E32636" w:rsidRDefault="00000000">
      <w:pPr>
        <w:pStyle w:val="BodyText"/>
        <w:rPr>
          <w:lang w:val="es-ES"/>
        </w:rPr>
      </w:pPr>
      <w:r w:rsidRPr="00E32636">
        <w:rPr>
          <w:lang w:val="es-ES"/>
        </w:rPr>
        <w:t>La Aurora, "</w:t>
      </w:r>
      <w:proofErr w:type="spellStart"/>
      <w:r w:rsidRPr="00E32636">
        <w:rPr>
          <w:lang w:val="es-ES"/>
        </w:rPr>
        <w:t>Our</w:t>
      </w:r>
      <w:proofErr w:type="spellEnd"/>
      <w:r w:rsidRPr="00E32636">
        <w:rPr>
          <w:lang w:val="es-ES"/>
        </w:rPr>
        <w:t xml:space="preserve"> </w:t>
      </w:r>
      <w:proofErr w:type="spellStart"/>
      <w:r w:rsidRPr="00E32636">
        <w:rPr>
          <w:lang w:val="es-ES"/>
        </w:rPr>
        <w:t>history</w:t>
      </w:r>
      <w:proofErr w:type="spellEnd"/>
      <w:r w:rsidRPr="00E32636">
        <w:rPr>
          <w:lang w:val="es-ES"/>
        </w:rPr>
        <w:t xml:space="preserve">": origen en 1903, </w:t>
      </w:r>
      <w:proofErr w:type="spellStart"/>
      <w:r w:rsidRPr="00E32636">
        <w:rPr>
          <w:lang w:val="es-ES"/>
        </w:rPr>
        <w:t>Guazumal</w:t>
      </w:r>
      <w:proofErr w:type="spellEnd"/>
      <w:r w:rsidRPr="00E32636">
        <w:rPr>
          <w:lang w:val="es-ES"/>
        </w:rPr>
        <w:t xml:space="preserve">, seis torcedores, un burro, traslado, trabajadores y </w:t>
      </w:r>
      <w:proofErr w:type="spellStart"/>
      <w:r w:rsidRPr="00E32636">
        <w:rPr>
          <w:lang w:val="es-ES"/>
        </w:rPr>
        <w:t>formacion</w:t>
      </w:r>
      <w:proofErr w:type="spellEnd"/>
      <w:r w:rsidRPr="00E32636">
        <w:rPr>
          <w:lang w:val="es-ES"/>
        </w:rPr>
        <w:t xml:space="preserve"> artesanal.</w:t>
      </w:r>
    </w:p>
    <w:p w14:paraId="221EE804" w14:textId="77777777" w:rsidR="0016010D" w:rsidRPr="00E32636" w:rsidRDefault="00000000">
      <w:pPr>
        <w:pStyle w:val="BodyText"/>
        <w:rPr>
          <w:lang w:val="es-ES"/>
        </w:rPr>
      </w:pPr>
      <w:r w:rsidRPr="00E32636">
        <w:rPr>
          <w:lang w:val="es-ES"/>
        </w:rPr>
        <w:t xml:space="preserve">La Aurora, "Factory </w:t>
      </w:r>
      <w:proofErr w:type="spellStart"/>
      <w:r w:rsidRPr="00E32636">
        <w:rPr>
          <w:lang w:val="es-ES"/>
        </w:rPr>
        <w:t>Experience</w:t>
      </w:r>
      <w:proofErr w:type="spellEnd"/>
      <w:r w:rsidRPr="00E32636">
        <w:rPr>
          <w:lang w:val="es-ES"/>
        </w:rPr>
        <w:t xml:space="preserve">": recorrido productivo desde cultivo y </w:t>
      </w:r>
      <w:proofErr w:type="spellStart"/>
      <w:r w:rsidRPr="00E32636">
        <w:rPr>
          <w:lang w:val="es-ES"/>
        </w:rPr>
        <w:t>fermentacion</w:t>
      </w:r>
      <w:proofErr w:type="spellEnd"/>
      <w:r w:rsidRPr="00E32636">
        <w:rPr>
          <w:lang w:val="es-ES"/>
        </w:rPr>
        <w:t xml:space="preserve"> hasta torcido y empaque.</w:t>
      </w:r>
    </w:p>
    <w:p w14:paraId="16B79349" w14:textId="77777777" w:rsidR="0016010D" w:rsidRPr="00E32636" w:rsidRDefault="00000000">
      <w:pPr>
        <w:pStyle w:val="BodyText"/>
        <w:rPr>
          <w:lang w:val="es-ES"/>
        </w:rPr>
      </w:pPr>
      <w:r w:rsidRPr="00E32636">
        <w:rPr>
          <w:lang w:val="es-ES"/>
        </w:rPr>
        <w:t xml:space="preserve">LinkedIn, "La Aurora </w:t>
      </w:r>
      <w:proofErr w:type="spellStart"/>
      <w:r w:rsidRPr="00E32636">
        <w:rPr>
          <w:lang w:val="es-ES"/>
        </w:rPr>
        <w:t>Cigars</w:t>
      </w:r>
      <w:proofErr w:type="spellEnd"/>
      <w:r w:rsidRPr="00E32636">
        <w:rPr>
          <w:lang w:val="es-ES"/>
        </w:rPr>
        <w:t>": sector manufacturero, sede y rango de empleados.</w:t>
      </w:r>
    </w:p>
    <w:p w14:paraId="1B9A02FB" w14:textId="77777777" w:rsidR="0016010D" w:rsidRDefault="00000000">
      <w:pPr>
        <w:pStyle w:val="BodyText"/>
      </w:pPr>
      <w:r>
        <w:t>World Integrated Trade Solution (World Bank), HS 240210, Dominican Republic exports 2023: contexto exportador del sector cigarros.</w:t>
      </w:r>
    </w:p>
    <w:p w14:paraId="7E711825" w14:textId="77777777" w:rsidR="0016010D" w:rsidRPr="00E32636" w:rsidRDefault="00000000">
      <w:pPr>
        <w:pStyle w:val="BodyText"/>
        <w:rPr>
          <w:lang w:val="es-ES"/>
        </w:rPr>
      </w:pPr>
      <w:r w:rsidRPr="00E32636">
        <w:rPr>
          <w:lang w:val="es-ES"/>
        </w:rPr>
        <w:t xml:space="preserve">Repositorio </w:t>
      </w:r>
      <w:proofErr w:type="spellStart"/>
      <w:r w:rsidRPr="00E32636">
        <w:rPr>
          <w:lang w:val="es-ES"/>
        </w:rPr>
        <w:t>micro-firm-simulator</w:t>
      </w:r>
      <w:proofErr w:type="spellEnd"/>
      <w:r w:rsidRPr="00E32636">
        <w:rPr>
          <w:lang w:val="es-ES"/>
        </w:rPr>
        <w:t xml:space="preserve">, index.html y </w:t>
      </w:r>
      <w:proofErr w:type="spellStart"/>
      <w:r w:rsidRPr="00E32636">
        <w:rPr>
          <w:lang w:val="es-ES"/>
        </w:rPr>
        <w:t>docs</w:t>
      </w:r>
      <w:proofErr w:type="spellEnd"/>
      <w:r w:rsidRPr="00E32636">
        <w:rPr>
          <w:lang w:val="es-ES"/>
        </w:rPr>
        <w:t xml:space="preserve">/guion-operativo.md: </w:t>
      </w:r>
      <w:proofErr w:type="spellStart"/>
      <w:r w:rsidRPr="00E32636">
        <w:rPr>
          <w:lang w:val="es-ES"/>
        </w:rPr>
        <w:t>mecanica</w:t>
      </w:r>
      <w:proofErr w:type="spellEnd"/>
      <w:r w:rsidRPr="00E32636">
        <w:rPr>
          <w:lang w:val="es-ES"/>
        </w:rPr>
        <w:t xml:space="preserve"> de rondas, </w:t>
      </w:r>
      <w:proofErr w:type="spellStart"/>
      <w:r w:rsidRPr="00E32636">
        <w:rPr>
          <w:lang w:val="es-ES"/>
        </w:rPr>
        <w:t>timer</w:t>
      </w:r>
      <w:proofErr w:type="spellEnd"/>
      <w:r w:rsidRPr="00E32636">
        <w:rPr>
          <w:lang w:val="es-ES"/>
        </w:rPr>
        <w:t xml:space="preserve">, decisiones cualitativas, escenarios y </w:t>
      </w:r>
      <w:proofErr w:type="spellStart"/>
      <w:r w:rsidRPr="00E32636">
        <w:rPr>
          <w:lang w:val="es-ES"/>
        </w:rPr>
        <w:t>scoring</w:t>
      </w:r>
      <w:proofErr w:type="spellEnd"/>
      <w:r w:rsidRPr="00E32636">
        <w:rPr>
          <w:lang w:val="es-ES"/>
        </w:rPr>
        <w:t xml:space="preserve">. La </w:t>
      </w:r>
      <w:proofErr w:type="spellStart"/>
      <w:r w:rsidRPr="00E32636">
        <w:rPr>
          <w:lang w:val="es-ES"/>
        </w:rPr>
        <w:t>funcion</w:t>
      </w:r>
      <w:proofErr w:type="spellEnd"/>
      <w:r w:rsidRPr="00E32636">
        <w:rPr>
          <w:lang w:val="es-ES"/>
        </w:rPr>
        <w:t xml:space="preserve"> oficial se deja fuera de este </w:t>
      </w:r>
      <w:proofErr w:type="spellStart"/>
      <w:r w:rsidRPr="00E32636">
        <w:rPr>
          <w:lang w:val="es-ES"/>
        </w:rPr>
        <w:t>booklet</w:t>
      </w:r>
      <w:proofErr w:type="spellEnd"/>
      <w:r w:rsidRPr="00E32636">
        <w:rPr>
          <w:lang w:val="es-ES"/>
        </w:rPr>
        <w:t xml:space="preserve"> estudiantil.</w:t>
      </w:r>
    </w:p>
    <w:sectPr w:rsidR="0016010D" w:rsidRPr="00E32636" w:rsidSect="00034616">
      <w:headerReference w:type="default" r:id="rId11"/>
      <w:footerReference w:type="default" r:id="rId12"/>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CEAA" w14:textId="77777777" w:rsidR="003A61A2" w:rsidRDefault="003A61A2">
      <w:pPr>
        <w:spacing w:after="0" w:line="240" w:lineRule="auto"/>
      </w:pPr>
      <w:r>
        <w:separator/>
      </w:r>
    </w:p>
  </w:endnote>
  <w:endnote w:type="continuationSeparator" w:id="0">
    <w:p w14:paraId="62DBC868" w14:textId="77777777" w:rsidR="003A61A2" w:rsidRDefault="003A6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977527"/>
      <w:docPartObj>
        <w:docPartGallery w:val="Page Numbers (Bottom of Page)"/>
        <w:docPartUnique/>
      </w:docPartObj>
    </w:sdtPr>
    <w:sdtEndPr>
      <w:rPr>
        <w:noProof/>
      </w:rPr>
    </w:sdtEndPr>
    <w:sdtContent>
      <w:p w14:paraId="5E54BD1F" w14:textId="20E43BC7" w:rsidR="00E32636" w:rsidRDefault="00E326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873B6E" w14:textId="4A4B5179" w:rsidR="0016010D" w:rsidRDefault="0016010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E6E0B" w14:textId="77777777" w:rsidR="003A61A2" w:rsidRDefault="003A61A2">
      <w:pPr>
        <w:spacing w:after="0" w:line="240" w:lineRule="auto"/>
      </w:pPr>
      <w:r>
        <w:separator/>
      </w:r>
    </w:p>
  </w:footnote>
  <w:footnote w:type="continuationSeparator" w:id="0">
    <w:p w14:paraId="4288C0AA" w14:textId="77777777" w:rsidR="003A61A2" w:rsidRDefault="003A61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8CAF" w14:textId="77777777" w:rsidR="0016010D" w:rsidRPr="00E32636" w:rsidRDefault="00000000">
    <w:pPr>
      <w:pStyle w:val="Header"/>
      <w:jc w:val="right"/>
      <w:rPr>
        <w:lang w:val="es-ES"/>
      </w:rPr>
    </w:pPr>
    <w:r w:rsidRPr="00E32636">
      <w:rPr>
        <w:color w:val="646464"/>
        <w:sz w:val="16"/>
        <w:lang w:val="es-ES"/>
      </w:rPr>
      <w:t>Micro Firm Simulator | Equipo 1: La Aurora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7266174">
    <w:abstractNumId w:val="8"/>
  </w:num>
  <w:num w:numId="2" w16cid:durableId="327444301">
    <w:abstractNumId w:val="6"/>
  </w:num>
  <w:num w:numId="3" w16cid:durableId="220481323">
    <w:abstractNumId w:val="5"/>
  </w:num>
  <w:num w:numId="4" w16cid:durableId="1531339582">
    <w:abstractNumId w:val="4"/>
  </w:num>
  <w:num w:numId="5" w16cid:durableId="1175874333">
    <w:abstractNumId w:val="7"/>
  </w:num>
  <w:num w:numId="6" w16cid:durableId="1577131126">
    <w:abstractNumId w:val="3"/>
  </w:num>
  <w:num w:numId="7" w16cid:durableId="1505052600">
    <w:abstractNumId w:val="2"/>
  </w:num>
  <w:num w:numId="8" w16cid:durableId="1807501512">
    <w:abstractNumId w:val="1"/>
  </w:num>
  <w:num w:numId="9" w16cid:durableId="1812747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6A5"/>
    <w:rsid w:val="0015074B"/>
    <w:rsid w:val="0016010D"/>
    <w:rsid w:val="0029639D"/>
    <w:rsid w:val="00326F90"/>
    <w:rsid w:val="003A61A2"/>
    <w:rsid w:val="007F37EA"/>
    <w:rsid w:val="00AA1D8D"/>
    <w:rsid w:val="00B47730"/>
    <w:rsid w:val="00CB0664"/>
    <w:rsid w:val="00E326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48DBEF"/>
  <w14:defaultImageDpi w14:val="300"/>
  <w15:docId w15:val="{3E7C9326-405A-4409-95E9-3E1CEAED6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E2B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2372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E2B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Gorka Bravo Diaz</cp:lastModifiedBy>
  <cp:revision>2</cp:revision>
  <dcterms:created xsi:type="dcterms:W3CDTF">2013-12-23T23:15:00Z</dcterms:created>
  <dcterms:modified xsi:type="dcterms:W3CDTF">2026-06-23T16:02:00Z</dcterms:modified>
  <cp:category/>
</cp:coreProperties>
</file>